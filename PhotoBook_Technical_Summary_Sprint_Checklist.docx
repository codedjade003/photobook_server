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D3168C7" w14:textId="77777777" w:rsidR="00C6293F" w:rsidRDefault="00C6293F"/>
    <w:p w14:paraId="0B8D69A5" w14:textId="77777777" w:rsidR="00C6293F" w:rsidRDefault="00C6293F"/>
    <w:p w14:paraId="4B1AA021" w14:textId="77777777" w:rsidR="00C6293F" w:rsidRDefault="00C6293F"/>
    <w:p w14:paraId="577DECE0" w14:textId="77777777" w:rsidR="00C6293F" w:rsidRDefault="00C6293F"/>
    <w:p w14:paraId="14F533E1" w14:textId="77777777" w:rsidR="00C6293F" w:rsidRDefault="00C6293F"/>
    <w:p w14:paraId="1DD404CC" w14:textId="77777777" w:rsidR="00C6293F" w:rsidRDefault="00C6293F"/>
    <w:p w14:paraId="69C8D994" w14:textId="77777777" w:rsidR="00C6293F" w:rsidRDefault="00000000">
      <w:pPr>
        <w:jc w:val="center"/>
      </w:pPr>
      <w:r>
        <w:rPr>
          <w:b/>
          <w:color w:val="1A1A2E"/>
          <w:sz w:val="72"/>
        </w:rPr>
        <w:t>PHOTOBOOK</w:t>
      </w:r>
    </w:p>
    <w:p w14:paraId="594FE9F1" w14:textId="77777777" w:rsidR="00C6293F" w:rsidRDefault="00000000">
      <w:pPr>
        <w:jc w:val="center"/>
      </w:pPr>
      <w:r>
        <w:rPr>
          <w:color w:val="555577"/>
          <w:sz w:val="36"/>
        </w:rPr>
        <w:t>Backend Technical Summary</w:t>
      </w:r>
    </w:p>
    <w:p w14:paraId="69CEA0F5" w14:textId="77777777" w:rsidR="00C6293F" w:rsidRDefault="00000000">
      <w:pPr>
        <w:jc w:val="center"/>
      </w:pPr>
      <w:r>
        <w:rPr>
          <w:color w:val="555577"/>
          <w:sz w:val="36"/>
        </w:rPr>
        <w:t>&amp; Sprint Checklist</w:t>
      </w:r>
    </w:p>
    <w:p w14:paraId="3701D21D" w14:textId="77777777" w:rsidR="00C6293F" w:rsidRDefault="00C6293F"/>
    <w:p w14:paraId="5BE666B8" w14:textId="77777777" w:rsidR="00C6293F" w:rsidRDefault="00C6293F">
      <w:pPr>
        <w:pBdr>
          <w:bottom w:val="single" w:sz="6" w:space="1" w:color="CCCCCC"/>
        </w:pBdr>
        <w:spacing w:before="80" w:after="80"/>
      </w:pPr>
    </w:p>
    <w:p w14:paraId="30FF85EC" w14:textId="77777777" w:rsidR="00C6293F" w:rsidRDefault="00C6293F"/>
    <w:p w14:paraId="55C189D9" w14:textId="77777777" w:rsidR="00C6293F" w:rsidRDefault="00000000">
      <w:pPr>
        <w:jc w:val="center"/>
      </w:pPr>
      <w:r>
        <w:rPr>
          <w:color w:val="777799"/>
          <w:sz w:val="24"/>
        </w:rPr>
        <w:t>Date: July 16, 2026</w:t>
      </w:r>
    </w:p>
    <w:p w14:paraId="7CD21EDF" w14:textId="77777777" w:rsidR="00C6293F" w:rsidRDefault="00000000">
      <w:pPr>
        <w:jc w:val="center"/>
      </w:pPr>
      <w:r>
        <w:rPr>
          <w:color w:val="777799"/>
          <w:sz w:val="24"/>
        </w:rPr>
        <w:t>Audience: Full Team (Technical &amp; Non-Technical)</w:t>
      </w:r>
    </w:p>
    <w:p w14:paraId="23F7576F" w14:textId="77777777" w:rsidR="00C6293F" w:rsidRDefault="00000000">
      <w:pPr>
        <w:jc w:val="center"/>
      </w:pPr>
      <w:r>
        <w:rPr>
          <w:color w:val="777799"/>
          <w:sz w:val="24"/>
        </w:rPr>
        <w:t>Goal: Ship Stable Backend to Staging in ≤ 1 Week</w:t>
      </w:r>
    </w:p>
    <w:p w14:paraId="62E211EB" w14:textId="77777777" w:rsidR="00C6293F" w:rsidRDefault="00000000">
      <w:pPr>
        <w:jc w:val="center"/>
      </w:pPr>
      <w:r>
        <w:rPr>
          <w:color w:val="9999BB"/>
          <w:sz w:val="20"/>
        </w:rPr>
        <w:t>Classification: Internal — Engineering Team</w:t>
      </w:r>
    </w:p>
    <w:p w14:paraId="15D640FC" w14:textId="77777777" w:rsidR="00C6293F" w:rsidRDefault="00000000">
      <w:r>
        <w:br w:type="page"/>
      </w:r>
    </w:p>
    <w:p w14:paraId="5787CA81" w14:textId="77777777" w:rsidR="00C6293F" w:rsidRDefault="00000000">
      <w:pPr>
        <w:pStyle w:val="Heading1"/>
      </w:pPr>
      <w:r>
        <w:lastRenderedPageBreak/>
        <w:t>Table of Contents</w:t>
      </w:r>
    </w:p>
    <w:p w14:paraId="0F70913B" w14:textId="77777777" w:rsidR="00C6293F" w:rsidRDefault="00000000">
      <w:pPr>
        <w:spacing w:after="60"/>
      </w:pPr>
      <w:r>
        <w:t>1.  What We Built (In Plain English)</w:t>
      </w:r>
      <w:r>
        <w:rPr>
          <w:color w:val="9999BB"/>
          <w:sz w:val="20"/>
        </w:rPr>
        <w:t xml:space="preserve">  ··········  3</w:t>
      </w:r>
    </w:p>
    <w:p w14:paraId="6C803A28" w14:textId="77777777" w:rsidR="00C6293F" w:rsidRDefault="00000000">
      <w:pPr>
        <w:spacing w:after="60"/>
      </w:pPr>
      <w:r>
        <w:t>2.  Overall Health Check</w:t>
      </w:r>
      <w:r>
        <w:rPr>
          <w:color w:val="9999BB"/>
          <w:sz w:val="20"/>
        </w:rPr>
        <w:t xml:space="preserve">  ··········  4</w:t>
      </w:r>
    </w:p>
    <w:p w14:paraId="0E43F371" w14:textId="77777777" w:rsidR="00C6293F" w:rsidRDefault="00000000">
      <w:pPr>
        <w:spacing w:after="60"/>
      </w:pPr>
      <w:r>
        <w:t>3.  Master Checklist Overview</w:t>
      </w:r>
      <w:r>
        <w:rPr>
          <w:color w:val="9999BB"/>
          <w:sz w:val="20"/>
        </w:rPr>
        <w:t xml:space="preserve">  ··········  5</w:t>
      </w:r>
    </w:p>
    <w:p w14:paraId="5FDEE089" w14:textId="77777777" w:rsidR="00C6293F" w:rsidRDefault="00000000">
      <w:pPr>
        <w:spacing w:after="60"/>
      </w:pPr>
      <w:r>
        <w:t>4.  Backend Engineer Checklist — Critical Fixes</w:t>
      </w:r>
      <w:r>
        <w:rPr>
          <w:color w:val="9999BB"/>
          <w:sz w:val="20"/>
        </w:rPr>
        <w:t xml:space="preserve">  ··········  6</w:t>
      </w:r>
    </w:p>
    <w:p w14:paraId="0458C13D" w14:textId="77777777" w:rsidR="00C6293F" w:rsidRDefault="00000000">
      <w:pPr>
        <w:spacing w:after="60"/>
      </w:pPr>
      <w:r>
        <w:t>5.  Backend Engineer Checklist — High Priority</w:t>
      </w:r>
      <w:r>
        <w:rPr>
          <w:color w:val="9999BB"/>
          <w:sz w:val="20"/>
        </w:rPr>
        <w:t xml:space="preserve">  ··········  7</w:t>
      </w:r>
    </w:p>
    <w:p w14:paraId="5BF9EFFD" w14:textId="77777777" w:rsidR="00C6293F" w:rsidRDefault="00000000">
      <w:pPr>
        <w:spacing w:after="60"/>
      </w:pPr>
      <w:r>
        <w:t>6.  Backend Engineer Checklist — Medium Priority</w:t>
      </w:r>
      <w:r>
        <w:rPr>
          <w:color w:val="9999BB"/>
          <w:sz w:val="20"/>
        </w:rPr>
        <w:t xml:space="preserve">  ··········  8</w:t>
      </w:r>
    </w:p>
    <w:p w14:paraId="1E78AAE8" w14:textId="77777777" w:rsidR="00C6293F" w:rsidRDefault="00000000">
      <w:pPr>
        <w:spacing w:after="60"/>
      </w:pPr>
      <w:r>
        <w:t>7.  Frontend Engineer Test Checklist</w:t>
      </w:r>
      <w:r>
        <w:rPr>
          <w:color w:val="9999BB"/>
          <w:sz w:val="20"/>
        </w:rPr>
        <w:t xml:space="preserve">  ··········  9</w:t>
      </w:r>
    </w:p>
    <w:p w14:paraId="164152A3" w14:textId="77777777" w:rsidR="00C6293F" w:rsidRDefault="00000000">
      <w:pPr>
        <w:spacing w:after="60"/>
      </w:pPr>
      <w:r>
        <w:t>8.  Estimated 1-Week Timeline</w:t>
      </w:r>
      <w:r>
        <w:rPr>
          <w:color w:val="9999BB"/>
          <w:sz w:val="20"/>
        </w:rPr>
        <w:t xml:space="preserve">  ··········  12</w:t>
      </w:r>
    </w:p>
    <w:p w14:paraId="630BEE36" w14:textId="77777777" w:rsidR="00C6293F" w:rsidRDefault="00000000">
      <w:pPr>
        <w:spacing w:after="60"/>
      </w:pPr>
      <w:r>
        <w:t>9.  Risks &amp; Dependencies</w:t>
      </w:r>
      <w:r>
        <w:rPr>
          <w:color w:val="9999BB"/>
          <w:sz w:val="20"/>
        </w:rPr>
        <w:t xml:space="preserve">  ··········  13</w:t>
      </w:r>
    </w:p>
    <w:p w14:paraId="5BBE73E5" w14:textId="77777777" w:rsidR="00C6293F" w:rsidRDefault="00000000">
      <w:pPr>
        <w:spacing w:after="60"/>
      </w:pPr>
      <w:r>
        <w:t>10.  Definition of 'Staging Ready'</w:t>
      </w:r>
      <w:r>
        <w:rPr>
          <w:color w:val="9999BB"/>
          <w:sz w:val="20"/>
        </w:rPr>
        <w:t xml:space="preserve">  ··········  13</w:t>
      </w:r>
    </w:p>
    <w:p w14:paraId="3470EFB5" w14:textId="77777777" w:rsidR="00C6293F" w:rsidRDefault="00000000">
      <w:pPr>
        <w:spacing w:after="60"/>
      </w:pPr>
      <w:r>
        <w:t>11.  Quick Reference</w:t>
      </w:r>
      <w:r>
        <w:rPr>
          <w:color w:val="9999BB"/>
          <w:sz w:val="20"/>
        </w:rPr>
        <w:t xml:space="preserve">  ··········  14</w:t>
      </w:r>
    </w:p>
    <w:p w14:paraId="6BA8D296" w14:textId="77777777" w:rsidR="00C6293F" w:rsidRDefault="00000000">
      <w:r>
        <w:br w:type="page"/>
      </w:r>
    </w:p>
    <w:p w14:paraId="46A3AA8B" w14:textId="77777777" w:rsidR="00C6293F" w:rsidRDefault="00000000">
      <w:pPr>
        <w:pStyle w:val="Heading1"/>
      </w:pPr>
      <w:r>
        <w:lastRenderedPageBreak/>
        <w:t>1. What We Built (In Plain English)</w:t>
      </w:r>
    </w:p>
    <w:p w14:paraId="0FD27F79" w14:textId="77777777" w:rsidR="00C6293F" w:rsidRDefault="00000000">
      <w:r>
        <w:t>PhotoBook is a marketplace that connects people who need photographers with professional photographers. Think of it like Upwork or Fiverr, but specifically for photography in Nigeria.</w:t>
      </w:r>
    </w:p>
    <w:p w14:paraId="19710ACB" w14:textId="77777777" w:rsidR="00C6293F" w:rsidRDefault="00000000">
      <w:pPr>
        <w:pStyle w:val="ListBullet"/>
      </w:pPr>
      <w:r>
        <w:t>What the backend does today: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C6293F" w14:paraId="36FE8F72" w14:textId="77777777" w:rsidTr="00C629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0B7CC50" w14:textId="77777777" w:rsidR="00C6293F" w:rsidRDefault="00000000">
            <w:r>
              <w:t>Feature</w:t>
            </w:r>
          </w:p>
        </w:tc>
        <w:tc>
          <w:tcPr>
            <w:tcW w:w="4703" w:type="dxa"/>
          </w:tcPr>
          <w:p w14:paraId="4625E63D" w14:textId="77777777" w:rsidR="00C6293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What It Means</w:t>
            </w:r>
          </w:p>
        </w:tc>
      </w:tr>
      <w:tr w:rsidR="00C6293F" w14:paraId="423C60ED" w14:textId="77777777" w:rsidTr="00C629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ED1E7B9" w14:textId="77777777" w:rsidR="00C6293F" w:rsidRDefault="00000000">
            <w:r>
              <w:t>Sign up &amp; Login</w:t>
            </w:r>
          </w:p>
        </w:tc>
        <w:tc>
          <w:tcPr>
            <w:tcW w:w="4703" w:type="dxa"/>
          </w:tcPr>
          <w:p w14:paraId="35B37FD8" w14:textId="77777777" w:rsidR="00C629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People can create accounts with email/password or Google, and log in.</w:t>
            </w:r>
          </w:p>
        </w:tc>
      </w:tr>
      <w:tr w:rsidR="00C6293F" w14:paraId="36293B5A" w14:textId="77777777" w:rsidTr="00C6293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15F4DAC" w14:textId="77777777" w:rsidR="00C6293F" w:rsidRDefault="00000000">
            <w:r>
              <w:t>Profiles</w:t>
            </w:r>
          </w:p>
        </w:tc>
        <w:tc>
          <w:tcPr>
            <w:tcW w:w="4703" w:type="dxa"/>
          </w:tcPr>
          <w:p w14:paraId="603396B3" w14:textId="77777777" w:rsidR="00C6293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Photographers set up their business name, bio, tags; clients set their location.</w:t>
            </w:r>
          </w:p>
        </w:tc>
      </w:tr>
      <w:tr w:rsidR="00C6293F" w14:paraId="21076E8C" w14:textId="77777777" w:rsidTr="00C629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66D6BBDE" w14:textId="77777777" w:rsidR="00C6293F" w:rsidRDefault="00000000">
            <w:r>
              <w:t>Portfolio</w:t>
            </w:r>
          </w:p>
        </w:tc>
        <w:tc>
          <w:tcPr>
            <w:tcW w:w="4703" w:type="dxa"/>
          </w:tcPr>
          <w:p w14:paraId="56F21B20" w14:textId="77777777" w:rsidR="00C629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Photographers upload photos &amp; videos stored in the cloud (Backblaze B2).</w:t>
            </w:r>
          </w:p>
        </w:tc>
      </w:tr>
      <w:tr w:rsidR="00C6293F" w14:paraId="5BD7B9E8" w14:textId="77777777" w:rsidTr="00C6293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528B51F" w14:textId="77777777" w:rsidR="00C6293F" w:rsidRDefault="00000000">
            <w:r>
              <w:t>Rate Cards</w:t>
            </w:r>
          </w:p>
        </w:tc>
        <w:tc>
          <w:tcPr>
            <w:tcW w:w="4703" w:type="dxa"/>
          </w:tcPr>
          <w:p w14:paraId="75B92BF1" w14:textId="77777777" w:rsidR="00C6293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Photographers list their prices for different services.</w:t>
            </w:r>
          </w:p>
        </w:tc>
      </w:tr>
      <w:tr w:rsidR="00C6293F" w14:paraId="3CE0358E" w14:textId="77777777" w:rsidTr="00C629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E03CEC5" w14:textId="77777777" w:rsidR="00C6293F" w:rsidRDefault="00000000">
            <w:r>
              <w:t>Booking</w:t>
            </w:r>
          </w:p>
        </w:tc>
        <w:tc>
          <w:tcPr>
            <w:tcW w:w="4703" w:type="dxa"/>
          </w:tcPr>
          <w:p w14:paraId="7320656F" w14:textId="77777777" w:rsidR="00C629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Clients can book a session — pick event type, date, time, and location.</w:t>
            </w:r>
          </w:p>
        </w:tc>
      </w:tr>
      <w:tr w:rsidR="00C6293F" w14:paraId="3B1E6E06" w14:textId="77777777" w:rsidTr="00C6293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0736786" w14:textId="77777777" w:rsidR="00C6293F" w:rsidRDefault="00000000">
            <w:r>
              <w:t>Search &amp; Discovery</w:t>
            </w:r>
          </w:p>
        </w:tc>
        <w:tc>
          <w:tcPr>
            <w:tcW w:w="4703" w:type="dxa"/>
          </w:tcPr>
          <w:p w14:paraId="66573879" w14:textId="77777777" w:rsidR="00C6293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Search photographers by name, location, tags, rating, and more. Includes smart similarity matching and trending tags.</w:t>
            </w:r>
          </w:p>
        </w:tc>
      </w:tr>
      <w:tr w:rsidR="00C6293F" w14:paraId="3ACB2ED3" w14:textId="77777777" w:rsidTr="00C629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96FA8FC" w14:textId="77777777" w:rsidR="00C6293F" w:rsidRDefault="00000000">
            <w:r>
              <w:t>Real-time Messaging</w:t>
            </w:r>
          </w:p>
        </w:tc>
        <w:tc>
          <w:tcPr>
            <w:tcW w:w="4703" w:type="dxa"/>
          </w:tcPr>
          <w:p w14:paraId="6BB285FD" w14:textId="77777777" w:rsidR="00C629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Clients and photographers chat in real-time with encrypted messages via Socket.io.</w:t>
            </w:r>
          </w:p>
        </w:tc>
      </w:tr>
      <w:tr w:rsidR="00C6293F" w14:paraId="289E13CE" w14:textId="77777777" w:rsidTr="00C6293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FD02E7E" w14:textId="77777777" w:rsidR="00C6293F" w:rsidRDefault="00000000">
            <w:r>
              <w:t>Video Call Plumbing</w:t>
            </w:r>
          </w:p>
        </w:tc>
        <w:tc>
          <w:tcPr>
            <w:tcW w:w="4703" w:type="dxa"/>
          </w:tcPr>
          <w:p w14:paraId="10946973" w14:textId="77777777" w:rsidR="00C6293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WebRTC signaling (offer/answer) is built for future video calls.</w:t>
            </w:r>
          </w:p>
        </w:tc>
      </w:tr>
      <w:tr w:rsidR="00C6293F" w14:paraId="4ADF87A7" w14:textId="77777777" w:rsidTr="00C629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36A940F" w14:textId="77777777" w:rsidR="00C6293F" w:rsidRDefault="00000000">
            <w:r>
              <w:t>API Documentation</w:t>
            </w:r>
          </w:p>
        </w:tc>
        <w:tc>
          <w:tcPr>
            <w:tcW w:w="4703" w:type="dxa"/>
          </w:tcPr>
          <w:p w14:paraId="3ABEF591" w14:textId="77777777" w:rsidR="00C629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Every endpoint is documented at /api-docs (Swagger) with 'Try it out' buttons.</w:t>
            </w:r>
          </w:p>
        </w:tc>
      </w:tr>
    </w:tbl>
    <w:p w14:paraId="7C63F28C" w14:textId="77777777" w:rsidR="00C6293F" w:rsidRDefault="00C6293F"/>
    <w:p w14:paraId="215CDFBE" w14:textId="77777777" w:rsidR="00C6293F" w:rsidRDefault="00000000">
      <w:pPr>
        <w:pStyle w:val="ListBullet"/>
      </w:pPr>
      <w:r>
        <w:t>What's NOT built yet (planned for future sprints):</w:t>
      </w:r>
    </w:p>
    <w:p w14:paraId="030051AC" w14:textId="77777777" w:rsidR="00C6293F" w:rsidRDefault="00000000">
      <w:pPr>
        <w:pStyle w:val="ListBullet"/>
      </w:pPr>
      <w:r>
        <w:rPr>
          <w:color w:val="CC5500"/>
        </w:rPr>
        <w:t>Payments — no way to actually pay for a booking yet.</w:t>
      </w:r>
    </w:p>
    <w:p w14:paraId="3E49D833" w14:textId="77777777" w:rsidR="00C6293F" w:rsidRDefault="00000000">
      <w:pPr>
        <w:pStyle w:val="ListBullet"/>
      </w:pPr>
      <w:r>
        <w:rPr>
          <w:color w:val="CC5500"/>
        </w:rPr>
        <w:t>Reviews — the database table exists but no API endpoints are built.</w:t>
      </w:r>
    </w:p>
    <w:p w14:paraId="31F7F685" w14:textId="77777777" w:rsidR="00C6293F" w:rsidRDefault="00000000">
      <w:pPr>
        <w:pStyle w:val="ListBullet"/>
      </w:pPr>
      <w:r>
        <w:rPr>
          <w:color w:val="CC5500"/>
        </w:rPr>
        <w:t>Booking lifecycle — sessions are created but can't be confirmed, completed, or cancelled.</w:t>
      </w:r>
    </w:p>
    <w:p w14:paraId="10B91C91" w14:textId="77777777" w:rsidR="00C6293F" w:rsidRDefault="00000000">
      <w:pPr>
        <w:pStyle w:val="ListBullet"/>
      </w:pPr>
      <w:r>
        <w:rPr>
          <w:color w:val="CC5500"/>
        </w:rPr>
        <w:t>Admin dashboard — no tools for managing users or content.</w:t>
      </w:r>
    </w:p>
    <w:p w14:paraId="2889AEC2" w14:textId="77777777" w:rsidR="00C6293F" w:rsidRDefault="00000000">
      <w:pPr>
        <w:pStyle w:val="ListBullet"/>
      </w:pPr>
      <w:r>
        <w:rPr>
          <w:color w:val="CC5500"/>
        </w:rPr>
        <w:t>SMS notifications — config stub exists but not implemented.</w:t>
      </w:r>
    </w:p>
    <w:p w14:paraId="45021846" w14:textId="77777777" w:rsidR="00C6293F" w:rsidRDefault="00000000">
      <w:r>
        <w:br w:type="page"/>
      </w:r>
    </w:p>
    <w:p w14:paraId="7C6A206D" w14:textId="77777777" w:rsidR="00C6293F" w:rsidRDefault="00000000">
      <w:pPr>
        <w:pStyle w:val="Heading1"/>
      </w:pPr>
      <w:r>
        <w:lastRenderedPageBreak/>
        <w:t>2. Overall Health Check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C6293F" w14:paraId="3E569A6C" w14:textId="77777777" w:rsidTr="00C629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E6ADE20" w14:textId="77777777" w:rsidR="00C6293F" w:rsidRDefault="00000000">
            <w:r>
              <w:t>Area</w:t>
            </w:r>
          </w:p>
        </w:tc>
        <w:tc>
          <w:tcPr>
            <w:tcW w:w="3135" w:type="dxa"/>
          </w:tcPr>
          <w:p w14:paraId="34D83416" w14:textId="77777777" w:rsidR="00C6293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Rating</w:t>
            </w:r>
          </w:p>
        </w:tc>
        <w:tc>
          <w:tcPr>
            <w:tcW w:w="3135" w:type="dxa"/>
          </w:tcPr>
          <w:p w14:paraId="65530E40" w14:textId="77777777" w:rsidR="00C6293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C6293F" w14:paraId="19CBE6AE" w14:textId="77777777" w:rsidTr="00C629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B6EEDAA" w14:textId="77777777" w:rsidR="00C6293F" w:rsidRDefault="00000000">
            <w:r>
              <w:t>Code Structure</w:t>
            </w:r>
          </w:p>
        </w:tc>
        <w:tc>
          <w:tcPr>
            <w:tcW w:w="3135" w:type="dxa"/>
          </w:tcPr>
          <w:p w14:paraId="09A050BA" w14:textId="77777777" w:rsidR="00C629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⭐⭐⭐⭐  Good</w:t>
            </w:r>
          </w:p>
        </w:tc>
        <w:tc>
          <w:tcPr>
            <w:tcW w:w="3135" w:type="dxa"/>
          </w:tcPr>
          <w:p w14:paraId="6645AB5C" w14:textId="77777777" w:rsidR="00C629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Well-organized, easy to navigate. Clean 3-layer architecture.</w:t>
            </w:r>
          </w:p>
        </w:tc>
      </w:tr>
      <w:tr w:rsidR="00C6293F" w14:paraId="720FB9BA" w14:textId="77777777" w:rsidTr="00C6293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E5D5729" w14:textId="77777777" w:rsidR="00C6293F" w:rsidRDefault="00000000">
            <w:r>
              <w:t>Security</w:t>
            </w:r>
          </w:p>
        </w:tc>
        <w:tc>
          <w:tcPr>
            <w:tcW w:w="3135" w:type="dxa"/>
          </w:tcPr>
          <w:p w14:paraId="1DE59158" w14:textId="77777777" w:rsidR="00C6293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⭐⭐  Needs Work</w:t>
            </w:r>
          </w:p>
        </w:tc>
        <w:tc>
          <w:tcPr>
            <w:tcW w:w="3135" w:type="dxa"/>
          </w:tcPr>
          <w:p w14:paraId="0B05A175" w14:textId="77777777" w:rsidR="00C6293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Critical fixes needed before any public exposure.</w:t>
            </w:r>
          </w:p>
        </w:tc>
      </w:tr>
      <w:tr w:rsidR="00C6293F" w14:paraId="79BFBA4D" w14:textId="77777777" w:rsidTr="00C629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055058F" w14:textId="77777777" w:rsidR="00C6293F" w:rsidRDefault="00000000">
            <w:r>
              <w:t>Performance</w:t>
            </w:r>
          </w:p>
        </w:tc>
        <w:tc>
          <w:tcPr>
            <w:tcW w:w="3135" w:type="dxa"/>
          </w:tcPr>
          <w:p w14:paraId="38C33BDB" w14:textId="77777777" w:rsidR="00C629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⭐⭐⭐  OK</w:t>
            </w:r>
          </w:p>
        </w:tc>
        <w:tc>
          <w:tcPr>
            <w:tcW w:w="3135" w:type="dxa"/>
          </w:tcPr>
          <w:p w14:paraId="34DC1288" w14:textId="77777777" w:rsidR="00C629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Fine for current scale; needs pagination before growth.</w:t>
            </w:r>
          </w:p>
        </w:tc>
      </w:tr>
      <w:tr w:rsidR="00C6293F" w14:paraId="15E5DC43" w14:textId="77777777" w:rsidTr="00C6293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B5B2671" w14:textId="77777777" w:rsidR="00C6293F" w:rsidRDefault="00000000">
            <w:r>
              <w:t>Completeness</w:t>
            </w:r>
          </w:p>
        </w:tc>
        <w:tc>
          <w:tcPr>
            <w:tcW w:w="3135" w:type="dxa"/>
          </w:tcPr>
          <w:p w14:paraId="02DE8A4E" w14:textId="77777777" w:rsidR="00C6293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⭐⭐⭐  ~60%</w:t>
            </w:r>
          </w:p>
        </w:tc>
        <w:tc>
          <w:tcPr>
            <w:tcW w:w="3135" w:type="dxa"/>
          </w:tcPr>
          <w:p w14:paraId="2E6C903A" w14:textId="77777777" w:rsidR="00C6293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Core features work; payments, reviews, booking lifecycle missing.</w:t>
            </w:r>
          </w:p>
        </w:tc>
      </w:tr>
      <w:tr w:rsidR="00C6293F" w14:paraId="118318D1" w14:textId="77777777" w:rsidTr="00C629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E3FC2FE" w14:textId="77777777" w:rsidR="00C6293F" w:rsidRDefault="00000000">
            <w:r>
              <w:t>Documentation</w:t>
            </w:r>
          </w:p>
        </w:tc>
        <w:tc>
          <w:tcPr>
            <w:tcW w:w="3135" w:type="dxa"/>
          </w:tcPr>
          <w:p w14:paraId="5F285D24" w14:textId="77777777" w:rsidR="00C629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⭐⭐⭐⭐  Good</w:t>
            </w:r>
          </w:p>
        </w:tc>
        <w:tc>
          <w:tcPr>
            <w:tcW w:w="3135" w:type="dxa"/>
          </w:tcPr>
          <w:p w14:paraId="2A8A2A3C" w14:textId="77777777" w:rsidR="00C629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Swagger docs are thorough with examples for every endpoint.</w:t>
            </w:r>
          </w:p>
        </w:tc>
      </w:tr>
    </w:tbl>
    <w:p w14:paraId="6D5BB54F" w14:textId="77777777" w:rsidR="00C6293F" w:rsidRDefault="00000000">
      <w:r>
        <w:br w:type="page"/>
      </w:r>
    </w:p>
    <w:p w14:paraId="7247780E" w14:textId="77777777" w:rsidR="00C6293F" w:rsidRDefault="00000000">
      <w:pPr>
        <w:pStyle w:val="Heading1"/>
      </w:pPr>
      <w:r>
        <w:lastRenderedPageBreak/>
        <w:t>3. Master Checklist — Priority Legend</w:t>
      </w:r>
    </w:p>
    <w:p w14:paraId="3AD5A18E" w14:textId="77777777" w:rsidR="00C6293F" w:rsidRDefault="00000000">
      <w:r>
        <w:rPr>
          <w:b/>
          <w:color w:val="CC0000"/>
        </w:rPr>
        <w:t>🔴  CRITICAL  —  Must fix before staging deployment. Security or crash-risk issues.</w:t>
      </w:r>
    </w:p>
    <w:p w14:paraId="30A390CA" w14:textId="77777777" w:rsidR="00C6293F" w:rsidRDefault="00000000">
      <w:r>
        <w:rPr>
          <w:b/>
          <w:color w:val="CC6600"/>
        </w:rPr>
        <w:t>🟠  HIGH PRIORITY  —  Should fix during this sprint. Code quality, stability, and cleanup.</w:t>
      </w:r>
    </w:p>
    <w:p w14:paraId="0DF664CF" w14:textId="77777777" w:rsidR="00C6293F" w:rsidRDefault="00000000">
      <w:r>
        <w:rPr>
          <w:b/>
          <w:color w:val="BB9900"/>
        </w:rPr>
        <w:t>🟡  MEDIUM PRIORITY  —  Can follow up next sprint. Developer experience improvements.</w:t>
      </w:r>
    </w:p>
    <w:p w14:paraId="4086215B" w14:textId="77777777" w:rsidR="00C6293F" w:rsidRDefault="00000000">
      <w:r>
        <w:rPr>
          <w:b/>
          <w:color w:val="339933"/>
        </w:rPr>
        <w:t>🟢  NICE TO HAVE  —  Future sprints. New features and major improvements.</w:t>
      </w:r>
    </w:p>
    <w:p w14:paraId="74BA76D3" w14:textId="77777777" w:rsidR="00C6293F" w:rsidRDefault="00000000">
      <w:r>
        <w:rPr>
          <w:b/>
          <w:color w:val="339933"/>
        </w:rPr>
        <w:t>☑  DONE  —  Already completed and verified.</w:t>
      </w:r>
    </w:p>
    <w:p w14:paraId="306D6388" w14:textId="77777777" w:rsidR="00C6293F" w:rsidRDefault="00000000">
      <w:r>
        <w:br w:type="page"/>
      </w:r>
    </w:p>
    <w:p w14:paraId="6F901B04" w14:textId="77777777" w:rsidR="00C6293F" w:rsidRDefault="00000000">
      <w:pPr>
        <w:pStyle w:val="Heading2"/>
      </w:pPr>
      <w:r>
        <w:rPr>
          <w:color w:val="CC0000"/>
        </w:rPr>
        <w:lastRenderedPageBreak/>
        <w:t>4. Backend Engineer Checklist — 🔴 CRITICAL Fixes</w:t>
      </w:r>
    </w:p>
    <w:p w14:paraId="066954A7" w14:textId="77777777" w:rsidR="00C6293F" w:rsidRDefault="00000000">
      <w:r>
        <w:t>These MUST be completed before the staging deployment. They address security vulnerabilities and server crashes.</w:t>
      </w:r>
    </w:p>
    <w:p w14:paraId="11E1493C" w14:textId="77777777" w:rsidR="00C6293F" w:rsidRDefault="00000000">
      <w:r>
        <w:rPr>
          <w:b/>
          <w:color w:val="CC0000"/>
          <w:sz w:val="24"/>
        </w:rPr>
        <w:t>☐  Rotate ALL credentials</w:t>
      </w:r>
    </w:p>
    <w:p w14:paraId="0AC34FFA" w14:textId="77777777" w:rsidR="00C6293F" w:rsidRDefault="00000000">
      <w:pPr>
        <w:ind w:left="567"/>
      </w:pPr>
      <w:r>
        <w:rPr>
          <w:color w:val="555555"/>
          <w:sz w:val="20"/>
        </w:rPr>
        <w:t>The .env file contains real passwords, API keys, and secrets. Change: Supabase DB password, Redis password, Resend API key, Google OAuth secret, JWT secret, B2 application key, Session secret.</w:t>
      </w:r>
      <w:r>
        <w:rPr>
          <w:color w:val="555555"/>
          <w:sz w:val="20"/>
        </w:rPr>
        <w:br/>
        <w:t>⚠️  Risk if skipped: VERY HIGH — account compromise.</w:t>
      </w:r>
      <w:r>
        <w:rPr>
          <w:color w:val="555555"/>
          <w:sz w:val="20"/>
        </w:rPr>
        <w:br/>
        <w:t>⏱  Effort: ~2 hours</w:t>
      </w:r>
    </w:p>
    <w:p w14:paraId="01DFE0BF" w14:textId="77777777" w:rsidR="00C6293F" w:rsidRDefault="00000000">
      <w:r>
        <w:rPr>
          <w:b/>
          <w:color w:val="CC0000"/>
          <w:sz w:val="24"/>
        </w:rPr>
        <w:t>☐  Replace Math.random() with crypto.randomInt() for security codes</w:t>
      </w:r>
    </w:p>
    <w:p w14:paraId="04BDB856" w14:textId="77777777" w:rsidR="00C6293F" w:rsidRDefault="00000000">
      <w:pPr>
        <w:ind w:left="567"/>
      </w:pPr>
      <w:r>
        <w:rPr>
          <w:color w:val="555555"/>
          <w:sz w:val="20"/>
        </w:rPr>
        <w:t>In src/services/auth.service.js, the generateCode() function uses Math.random() for 6-digit verification codes and password reset codes — this is predictable.</w:t>
      </w:r>
      <w:r>
        <w:rPr>
          <w:color w:val="555555"/>
          <w:sz w:val="20"/>
        </w:rPr>
        <w:br/>
        <w:t>⚠️  Risk if skipped: HIGH — codes can be guessed by attackers.</w:t>
      </w:r>
      <w:r>
        <w:rPr>
          <w:color w:val="555555"/>
          <w:sz w:val="20"/>
        </w:rPr>
        <w:br/>
        <w:t>⏱  Effort: ~5 minutes</w:t>
      </w:r>
    </w:p>
    <w:p w14:paraId="7D557084" w14:textId="77777777" w:rsidR="00C6293F" w:rsidRDefault="00000000">
      <w:r>
        <w:rPr>
          <w:b/>
          <w:color w:val="CC0000"/>
          <w:sz w:val="24"/>
        </w:rPr>
        <w:t>☐  Wire 2FA into the login flow</w:t>
      </w:r>
    </w:p>
    <w:p w14:paraId="51CA6E69" w14:textId="77777777" w:rsidR="00C6293F" w:rsidRDefault="00000000">
      <w:pPr>
        <w:ind w:left="567"/>
      </w:pPr>
      <w:r>
        <w:rPr>
          <w:color w:val="555555"/>
          <w:sz w:val="20"/>
        </w:rPr>
        <w:t>2FA can be set up (POST /api/auth/2fa/setup &amp; /confirm work) but it is NEVER checked during login. Add a check in loginUser() inside src/services/auth.service.js.</w:t>
      </w:r>
      <w:r>
        <w:rPr>
          <w:color w:val="555555"/>
          <w:sz w:val="20"/>
        </w:rPr>
        <w:br/>
        <w:t>⚠️  Risk if skipped: MEDIUM — 2FA is currently decorative.</w:t>
      </w:r>
      <w:r>
        <w:rPr>
          <w:color w:val="555555"/>
          <w:sz w:val="20"/>
        </w:rPr>
        <w:br/>
        <w:t>⏱  Effort: ~2 hours</w:t>
      </w:r>
    </w:p>
    <w:p w14:paraId="5DFA8B15" w14:textId="77777777" w:rsidR="00C6293F" w:rsidRDefault="00000000">
      <w:r>
        <w:rPr>
          <w:b/>
          <w:color w:val="CC0000"/>
          <w:sz w:val="24"/>
        </w:rPr>
        <w:t>☐  Fix crash on portfolio delete with dev override password</w:t>
      </w:r>
    </w:p>
    <w:p w14:paraId="6FB695C5" w14:textId="77777777" w:rsidR="00C6293F" w:rsidRDefault="00000000">
      <w:pPr>
        <w:ind w:left="567"/>
      </w:pPr>
      <w:r>
        <w:rPr>
          <w:color w:val="555555"/>
          <w:sz w:val="20"/>
        </w:rPr>
        <w:t>In src/controllers/portfolio.controller.js, the deletePortfolioItemController accesses req.user.id but when using the dev override password (no token), req.user is undefined — this crashes the server.</w:t>
      </w:r>
      <w:r>
        <w:rPr>
          <w:color w:val="555555"/>
          <w:sz w:val="20"/>
        </w:rPr>
        <w:br/>
        <w:t>⚠️  Risk if skipped: HIGH — server crash.</w:t>
      </w:r>
      <w:r>
        <w:rPr>
          <w:color w:val="555555"/>
          <w:sz w:val="20"/>
        </w:rPr>
        <w:br/>
        <w:t>⏱  Effort: ~15 minutes</w:t>
      </w:r>
    </w:p>
    <w:p w14:paraId="4A9C8B0C" w14:textId="77777777" w:rsidR="00C6293F" w:rsidRDefault="00000000">
      <w:r>
        <w:rPr>
          <w:b/>
          <w:color w:val="CC0000"/>
          <w:sz w:val="24"/>
        </w:rPr>
        <w:t>☐  Add request body size limit</w:t>
      </w:r>
    </w:p>
    <w:p w14:paraId="728F1529" w14:textId="77777777" w:rsidR="00C6293F" w:rsidRDefault="00000000">
      <w:pPr>
        <w:ind w:left="567"/>
      </w:pPr>
      <w:r>
        <w:rPr>
          <w:color w:val="555555"/>
          <w:sz w:val="20"/>
        </w:rPr>
        <w:t>express.json() currently has NO limit. Add: app.use(express.json({ limit: '10mb' })) in src/app.js.</w:t>
      </w:r>
      <w:r>
        <w:rPr>
          <w:color w:val="555555"/>
          <w:sz w:val="20"/>
        </w:rPr>
        <w:br/>
        <w:t>⚠️  Risk if skipped: MEDIUM — memory exhaustion attack.</w:t>
      </w:r>
      <w:r>
        <w:rPr>
          <w:color w:val="555555"/>
          <w:sz w:val="20"/>
        </w:rPr>
        <w:br/>
        <w:t>⏱  Effort: ~2 minutes</w:t>
      </w:r>
    </w:p>
    <w:p w14:paraId="762BC2DF" w14:textId="77777777" w:rsidR="00C6293F" w:rsidRDefault="00000000">
      <w:r>
        <w:rPr>
          <w:b/>
          <w:color w:val="CC0000"/>
          <w:sz w:val="24"/>
        </w:rPr>
        <w:t>☐  Add Helmet.js security headers</w:t>
      </w:r>
    </w:p>
    <w:p w14:paraId="07DFE452" w14:textId="77777777" w:rsidR="00C6293F" w:rsidRDefault="00000000">
      <w:pPr>
        <w:ind w:left="567"/>
      </w:pPr>
      <w:r>
        <w:rPr>
          <w:color w:val="555555"/>
          <w:sz w:val="20"/>
        </w:rPr>
        <w:t>Install helmet (npm install helmet), add app.use(helmet()) to src/app.js.</w:t>
      </w:r>
      <w:r>
        <w:rPr>
          <w:color w:val="555555"/>
          <w:sz w:val="20"/>
        </w:rPr>
        <w:br/>
        <w:t>Adds CSP, X-Frame-Options, X-Content-Type-Options, and other standard security headers.</w:t>
      </w:r>
      <w:r>
        <w:rPr>
          <w:color w:val="555555"/>
          <w:sz w:val="20"/>
        </w:rPr>
        <w:br/>
        <w:t>⚠️  Risk if skipped: MEDIUM — missing standard protections.</w:t>
      </w:r>
      <w:r>
        <w:rPr>
          <w:color w:val="555555"/>
          <w:sz w:val="20"/>
        </w:rPr>
        <w:br/>
        <w:t>⏱  Effort: ~10 minutes</w:t>
      </w:r>
    </w:p>
    <w:p w14:paraId="3346C248" w14:textId="77777777" w:rsidR="00C6293F" w:rsidRDefault="00000000">
      <w:r>
        <w:rPr>
          <w:b/>
          <w:color w:val="CC0000"/>
          <w:sz w:val="24"/>
        </w:rPr>
        <w:t>☐  Configure CORS properly</w:t>
      </w:r>
    </w:p>
    <w:p w14:paraId="3C98093E" w14:textId="77777777" w:rsidR="00C6293F" w:rsidRDefault="00000000">
      <w:pPr>
        <w:ind w:left="567"/>
      </w:pPr>
      <w:r>
        <w:rPr>
          <w:color w:val="555555"/>
          <w:sz w:val="20"/>
        </w:rPr>
        <w:t>Currently cors() allows ANY website to call the API. Restrict to your frontend URL(s).</w:t>
      </w:r>
      <w:r>
        <w:rPr>
          <w:color w:val="555555"/>
          <w:sz w:val="20"/>
        </w:rPr>
        <w:br/>
        <w:t>⚠️  Risk if skipped: LOW-MEDIUM.</w:t>
      </w:r>
      <w:r>
        <w:rPr>
          <w:color w:val="555555"/>
          <w:sz w:val="20"/>
        </w:rPr>
        <w:br/>
        <w:t>⏱  Effort: ~5 minutes</w:t>
      </w:r>
    </w:p>
    <w:p w14:paraId="2FA75522" w14:textId="77777777" w:rsidR="00C6293F" w:rsidRDefault="00000000">
      <w:r>
        <w:br w:type="page"/>
      </w:r>
    </w:p>
    <w:p w14:paraId="4179C960" w14:textId="77777777" w:rsidR="00C6293F" w:rsidRDefault="00000000">
      <w:pPr>
        <w:pStyle w:val="Heading2"/>
      </w:pPr>
      <w:r>
        <w:rPr>
          <w:color w:val="CC6600"/>
        </w:rPr>
        <w:lastRenderedPageBreak/>
        <w:t>5. Backend Engineer Checklist — 🟠 HIGH PRIORITY</w:t>
      </w:r>
    </w:p>
    <w:p w14:paraId="782F4169" w14:textId="77777777" w:rsidR="00C6293F" w:rsidRDefault="00000000">
      <w:r>
        <w:t>These should be completed during this sprint for code quality and stability.</w:t>
      </w:r>
    </w:p>
    <w:p w14:paraId="47ED5BAB" w14:textId="77777777" w:rsidR="00C6293F" w:rsidRDefault="00000000">
      <w:r>
        <w:rPr>
          <w:b/>
          <w:color w:val="CC6600"/>
          <w:sz w:val="24"/>
        </w:rPr>
        <w:t>☐  Remove dead/unsafe files</w:t>
      </w:r>
    </w:p>
    <w:p w14:paraId="77E298FE" w14:textId="77777777" w:rsidR="00C6293F" w:rsidRDefault="00000000">
      <w:pPr>
        <w:ind w:left="567"/>
      </w:pPr>
      <w:r>
        <w:rPr>
          <w:color w:val="555555"/>
          <w:sz w:val="20"/>
        </w:rPr>
        <w:t>Delete: Creatives token.txt (contains old JWT tokens — security risk), template.txt &amp; template2.txt (replaced by email.templates.js), 8 placeholder route files (health, bookings, inquiries, messages, payments, quotes, reviews, admin).</w:t>
      </w:r>
      <w:r>
        <w:rPr>
          <w:color w:val="555555"/>
          <w:sz w:val="20"/>
        </w:rPr>
        <w:br/>
        <w:t>⏱ ~10 min</w:t>
      </w:r>
    </w:p>
    <w:p w14:paraId="4B143B5D" w14:textId="77777777" w:rsidR="00C6293F" w:rsidRDefault="00000000">
      <w:r>
        <w:rPr>
          <w:b/>
          <w:color w:val="CC6600"/>
          <w:sz w:val="24"/>
        </w:rPr>
        <w:t>☐  Consolidate duplicate migration folders</w:t>
      </w:r>
    </w:p>
    <w:p w14:paraId="6236389F" w14:textId="77777777" w:rsidR="00C6293F" w:rsidRDefault="00000000">
      <w:pPr>
        <w:ind w:left="567"/>
      </w:pPr>
      <w:r>
        <w:rPr>
          <w:color w:val="555555"/>
          <w:sz w:val="20"/>
        </w:rPr>
        <w:t>db/migrations/ and src/db/migrations/ overlap. Merge into src/db/migrations/, delete the other.</w:t>
      </w:r>
      <w:r>
        <w:rPr>
          <w:color w:val="555555"/>
          <w:sz w:val="20"/>
        </w:rPr>
        <w:br/>
        <w:t>⏱ ~30 min</w:t>
      </w:r>
    </w:p>
    <w:p w14:paraId="552723CC" w14:textId="77777777" w:rsidR="00C6293F" w:rsidRDefault="00000000">
      <w:r>
        <w:rPr>
          <w:b/>
          <w:color w:val="CC6600"/>
          <w:sz w:val="24"/>
        </w:rPr>
        <w:t>☐  Delete dead OAuth code</w:t>
      </w:r>
    </w:p>
    <w:p w14:paraId="5995227F" w14:textId="77777777" w:rsidR="00C6293F" w:rsidRDefault="00000000">
      <w:pPr>
        <w:ind w:left="567"/>
      </w:pPr>
      <w:r>
        <w:rPr>
          <w:color w:val="555555"/>
          <w:sz w:val="20"/>
        </w:rPr>
        <w:t>In src/services/auth.service.js, handleGoogleOAuthCallback is unused and duplicates findOrCreateOAuthUser.</w:t>
      </w:r>
      <w:r>
        <w:rPr>
          <w:color w:val="555555"/>
          <w:sz w:val="20"/>
        </w:rPr>
        <w:br/>
        <w:t>⏱ ~5 min</w:t>
      </w:r>
    </w:p>
    <w:p w14:paraId="495956BA" w14:textId="77777777" w:rsidR="00C6293F" w:rsidRDefault="00000000">
      <w:r>
        <w:rPr>
          <w:b/>
          <w:color w:val="CC6600"/>
          <w:sz w:val="24"/>
        </w:rPr>
        <w:t>☐  Extract shared helper functions</w:t>
      </w:r>
    </w:p>
    <w:p w14:paraId="0360E954" w14:textId="77777777" w:rsidR="00C6293F" w:rsidRDefault="00000000">
      <w:pPr>
        <w:ind w:left="567"/>
      </w:pPr>
      <w:r>
        <w:rPr>
          <w:color w:val="555555"/>
          <w:sz w:val="20"/>
        </w:rPr>
        <w:t>parsePositiveInt is copy-pasted in 4+ files. Move to src/utils/helpers.js. Same for parseBoolean and parseTags.</w:t>
      </w:r>
      <w:r>
        <w:rPr>
          <w:color w:val="555555"/>
          <w:sz w:val="20"/>
        </w:rPr>
        <w:br/>
        <w:t>⏱ ~1 hour</w:t>
      </w:r>
    </w:p>
    <w:p w14:paraId="37E3E121" w14:textId="77777777" w:rsidR="00C6293F" w:rsidRDefault="00000000">
      <w:r>
        <w:rPr>
          <w:b/>
          <w:color w:val="CC6600"/>
          <w:sz w:val="24"/>
        </w:rPr>
        <w:t>☐  Update STRUCTURE.txt</w:t>
      </w:r>
    </w:p>
    <w:p w14:paraId="3C408FDF" w14:textId="77777777" w:rsidR="00C6293F" w:rsidRDefault="00000000">
      <w:pPr>
        <w:ind w:left="567"/>
      </w:pPr>
      <w:r>
        <w:rPr>
          <w:color w:val="555555"/>
          <w:sz w:val="20"/>
        </w:rPr>
        <w:t>It references folders that don't exist (docs/, tests/, jobs/, models/, seeds/).</w:t>
      </w:r>
      <w:r>
        <w:rPr>
          <w:color w:val="555555"/>
          <w:sz w:val="20"/>
        </w:rPr>
        <w:br/>
        <w:t>⏱ ~15 min</w:t>
      </w:r>
    </w:p>
    <w:p w14:paraId="13DC3289" w14:textId="77777777" w:rsidR="00C6293F" w:rsidRDefault="00000000">
      <w:r>
        <w:rPr>
          <w:b/>
          <w:color w:val="CC6600"/>
          <w:sz w:val="24"/>
        </w:rPr>
        <w:t>☐  Add pagination to list endpoints</w:t>
      </w:r>
    </w:p>
    <w:p w14:paraId="018B610E" w14:textId="77777777" w:rsidR="00C6293F" w:rsidRDefault="00000000">
      <w:pPr>
        <w:ind w:left="567"/>
      </w:pPr>
      <w:r>
        <w:rPr>
          <w:color w:val="555555"/>
          <w:sz w:val="20"/>
        </w:rPr>
        <w:t>GET /api/portfolio/me, GET /api/sessions/me, GET /api/rate-card/me return ALL results with no limit.</w:t>
      </w:r>
      <w:r>
        <w:rPr>
          <w:color w:val="555555"/>
          <w:sz w:val="20"/>
        </w:rPr>
        <w:br/>
        <w:t>⏱ ~3 hours</w:t>
      </w:r>
    </w:p>
    <w:p w14:paraId="5B16FACD" w14:textId="77777777" w:rsidR="00C6293F" w:rsidRDefault="00000000">
      <w:r>
        <w:rPr>
          <w:b/>
          <w:color w:val="CC6600"/>
          <w:sz w:val="24"/>
        </w:rPr>
        <w:t>☐  Replace bcryptjs with bcrypt (native)</w:t>
      </w:r>
    </w:p>
    <w:p w14:paraId="1BA06477" w14:textId="77777777" w:rsidR="00C6293F" w:rsidRDefault="00000000">
      <w:pPr>
        <w:ind w:left="567"/>
      </w:pPr>
      <w:r>
        <w:rPr>
          <w:color w:val="555555"/>
          <w:sz w:val="20"/>
        </w:rPr>
        <w:t>The pure-JS version is ~2x slower. npm uninstall bcryptjs &amp;&amp; npm install bcrypt. Same API.</w:t>
      </w:r>
      <w:r>
        <w:rPr>
          <w:color w:val="555555"/>
          <w:sz w:val="20"/>
        </w:rPr>
        <w:br/>
        <w:t>⏱ ~30 min</w:t>
      </w:r>
    </w:p>
    <w:p w14:paraId="733AEDF0" w14:textId="77777777" w:rsidR="00C6293F" w:rsidRDefault="00000000">
      <w:r>
        <w:rPr>
          <w:b/>
          <w:color w:val="CC6600"/>
          <w:sz w:val="24"/>
        </w:rPr>
        <w:t>☐  Replace speakeasy with otplib</w:t>
      </w:r>
    </w:p>
    <w:p w14:paraId="36C6FFAF" w14:textId="77777777" w:rsidR="00C6293F" w:rsidRDefault="00000000">
      <w:pPr>
        <w:ind w:left="567"/>
      </w:pPr>
      <w:r>
        <w:rPr>
          <w:color w:val="555555"/>
          <w:sz w:val="20"/>
        </w:rPr>
        <w:t>Speakeasy was last updated in 2019 (unmaintained). otplib is the modern, maintained alternative.</w:t>
      </w:r>
      <w:r>
        <w:rPr>
          <w:color w:val="555555"/>
          <w:sz w:val="20"/>
        </w:rPr>
        <w:br/>
        <w:t>⏱ ~1 hour</w:t>
      </w:r>
    </w:p>
    <w:p w14:paraId="0B4B9AD8" w14:textId="77777777" w:rsidR="00C6293F" w:rsidRDefault="00000000">
      <w:r>
        <w:br w:type="page"/>
      </w:r>
    </w:p>
    <w:p w14:paraId="6E8001C5" w14:textId="77777777" w:rsidR="00C6293F" w:rsidRDefault="00000000">
      <w:pPr>
        <w:pStyle w:val="Heading2"/>
      </w:pPr>
      <w:r>
        <w:rPr>
          <w:color w:val="BB9900"/>
        </w:rPr>
        <w:lastRenderedPageBreak/>
        <w:t>6. Backend Engineer Checklist — 🟡 MEDIUM PRIORITY</w:t>
      </w:r>
    </w:p>
    <w:p w14:paraId="3FD0D056" w14:textId="77777777" w:rsidR="00C6293F" w:rsidRDefault="00000000">
      <w:r>
        <w:t>Developer experience and operational improvements. Can spill into next sprint if needed.</w:t>
      </w:r>
    </w:p>
    <w:p w14:paraId="48D55121" w14:textId="77777777" w:rsidR="00C6293F" w:rsidRDefault="00000000">
      <w:r>
        <w:rPr>
          <w:color w:val="BB9900"/>
        </w:rPr>
        <w:t>☐  Add ESLint + Prettier — standardize code formatting. ⏱ ~1 hour</w:t>
      </w:r>
    </w:p>
    <w:p w14:paraId="3A962951" w14:textId="77777777" w:rsidR="00C6293F" w:rsidRDefault="00000000">
      <w:r>
        <w:rPr>
          <w:color w:val="BB9900"/>
        </w:rPr>
        <w:t>☐  Add structured logging (pino) — replace console.log with production-grade JSON logs. ⏱ ~2 hours</w:t>
      </w:r>
    </w:p>
    <w:p w14:paraId="2DBBE976" w14:textId="77777777" w:rsidR="00C6293F" w:rsidRDefault="00000000">
      <w:r>
        <w:rPr>
          <w:color w:val="BB9900"/>
        </w:rPr>
        <w:t>☐  Add compression middleware — gzip API responses. npm install compression. ⏱ ~10 min</w:t>
      </w:r>
    </w:p>
    <w:p w14:paraId="1CF80FF6" w14:textId="77777777" w:rsidR="00C6293F" w:rsidRDefault="00000000">
      <w:r>
        <w:rPr>
          <w:color w:val="BB9900"/>
        </w:rPr>
        <w:t>☐  Standardize API response shapes — some return {items}, others {sessions}, etc. Unify. ⏱ ~4 hours</w:t>
      </w:r>
    </w:p>
    <w:p w14:paraId="73891DC4" w14:textId="77777777" w:rsidR="00C6293F" w:rsidRDefault="00000000">
      <w:r>
        <w:rPr>
          <w:color w:val="BB9900"/>
        </w:rPr>
        <w:t>☐  Remove deprecated route aliases — /api/auth/resend-verification and /api/profiles/creative. ⏱ ~10 min</w:t>
      </w:r>
    </w:p>
    <w:p w14:paraId="6E47DA64" w14:textId="77777777" w:rsidR="00C6293F" w:rsidRDefault="00000000">
      <w:r>
        <w:rPr>
          <w:color w:val="BB9900"/>
        </w:rPr>
        <w:t>☐  Add Docker support — Dockerfile + docker-compose.yml for consistent dev environment. ⏱ ~2 hours</w:t>
      </w:r>
    </w:p>
    <w:p w14:paraId="559227A3" w14:textId="77777777" w:rsidR="00C6293F" w:rsidRDefault="00000000">
      <w:r>
        <w:rPr>
          <w:color w:val="BB9900"/>
        </w:rPr>
        <w:t>☐  Deploy to staging — set up Render/Railway with staging environment variables. ⏱ ~2 hours</w:t>
      </w:r>
    </w:p>
    <w:p w14:paraId="6307750D" w14:textId="77777777" w:rsidR="00C6293F" w:rsidRDefault="00000000">
      <w:r>
        <w:rPr>
          <w:color w:val="BB9900"/>
        </w:rPr>
        <w:t>☐  Add .nvmrc file to pin Node.js version. ⏱ ~2 min</w:t>
      </w:r>
    </w:p>
    <w:p w14:paraId="30224F96" w14:textId="77777777" w:rsidR="00C6293F" w:rsidRDefault="00000000">
      <w:r>
        <w:br w:type="page"/>
      </w:r>
    </w:p>
    <w:p w14:paraId="2F53FB7E" w14:textId="77777777" w:rsidR="00C6293F" w:rsidRDefault="00000000">
      <w:pPr>
        <w:pStyle w:val="Heading2"/>
      </w:pPr>
      <w:r>
        <w:rPr>
          <w:color w:val="3366AA"/>
        </w:rPr>
        <w:lastRenderedPageBreak/>
        <w:t>7. Frontend Engineer Test Checklist</w:t>
      </w:r>
    </w:p>
    <w:p w14:paraId="43E3EDFC" w14:textId="77777777" w:rsidR="00C6293F" w:rsidRDefault="00000000">
      <w:r>
        <w:t>How to test: Go to the staging server's /api-docs (Swagger UI). Every endpoint has a "Try it out" button. You can test the entire API without writing any backend code.</w:t>
      </w:r>
    </w:p>
    <w:p w14:paraId="1A2DB4E4" w14:textId="77777777" w:rsidR="00C6293F" w:rsidRDefault="00C6293F"/>
    <w:p w14:paraId="66814839" w14:textId="77777777" w:rsidR="00C6293F" w:rsidRDefault="00000000">
      <w:pPr>
        <w:pStyle w:val="Heading3"/>
      </w:pPr>
      <w:r>
        <w:t>Step 1: Authentication Flow</w:t>
      </w:r>
    </w:p>
    <w:p w14:paraId="08BC91CB" w14:textId="77777777" w:rsidR="00C6293F" w:rsidRDefault="00000000">
      <w:pPr>
        <w:spacing w:after="20"/>
        <w:ind w:left="283"/>
      </w:pPr>
      <w:r>
        <w:rPr>
          <w:b/>
          <w:sz w:val="21"/>
        </w:rPr>
        <w:t>☐  Sign up a test photographer</w:t>
      </w:r>
    </w:p>
    <w:p w14:paraId="4531DF7A" w14:textId="77777777" w:rsidR="00C6293F" w:rsidRDefault="00000000">
      <w:pPr>
        <w:spacing w:after="80"/>
        <w:ind w:left="850"/>
      </w:pPr>
      <w:r>
        <w:rPr>
          <w:color w:val="666666"/>
          <w:sz w:val="19"/>
        </w:rPr>
        <w:t>POST /api/auth/signup  →  role: "photographer". Save the token.</w:t>
      </w:r>
    </w:p>
    <w:p w14:paraId="25573725" w14:textId="77777777" w:rsidR="00C6293F" w:rsidRDefault="00000000">
      <w:pPr>
        <w:spacing w:after="20"/>
        <w:ind w:left="283"/>
      </w:pPr>
      <w:r>
        <w:rPr>
          <w:b/>
          <w:sz w:val="21"/>
        </w:rPr>
        <w:t>☐  Sign up a test client</w:t>
      </w:r>
    </w:p>
    <w:p w14:paraId="1DEB4888" w14:textId="77777777" w:rsidR="00C6293F" w:rsidRDefault="00000000">
      <w:pPr>
        <w:spacing w:after="80"/>
        <w:ind w:left="850"/>
      </w:pPr>
      <w:r>
        <w:rPr>
          <w:color w:val="666666"/>
          <w:sz w:val="19"/>
        </w:rPr>
        <w:t>POST /api/auth/signup  →  role: "client". Save the token.</w:t>
      </w:r>
    </w:p>
    <w:p w14:paraId="664A44D3" w14:textId="77777777" w:rsidR="00C6293F" w:rsidRDefault="00000000">
      <w:pPr>
        <w:spacing w:after="20"/>
        <w:ind w:left="283"/>
      </w:pPr>
      <w:r>
        <w:rPr>
          <w:b/>
          <w:sz w:val="21"/>
        </w:rPr>
        <w:t>☐  Login with both accounts</w:t>
      </w:r>
    </w:p>
    <w:p w14:paraId="4A3F2E11" w14:textId="77777777" w:rsidR="00C6293F" w:rsidRDefault="00000000">
      <w:pPr>
        <w:spacing w:after="80"/>
        <w:ind w:left="850"/>
      </w:pPr>
      <w:r>
        <w:rPr>
          <w:color w:val="666666"/>
          <w:sz w:val="19"/>
        </w:rPr>
        <w:t>POST /api/auth/login  →  verify tokens are returned.</w:t>
      </w:r>
    </w:p>
    <w:p w14:paraId="74D70CBA" w14:textId="77777777" w:rsidR="00C6293F" w:rsidRDefault="00000000">
      <w:pPr>
        <w:spacing w:after="20"/>
        <w:ind w:left="283"/>
      </w:pPr>
      <w:r>
        <w:rPr>
          <w:b/>
          <w:sz w:val="21"/>
        </w:rPr>
        <w:t>☐  Get current user</w:t>
      </w:r>
    </w:p>
    <w:p w14:paraId="79103181" w14:textId="77777777" w:rsidR="00C6293F" w:rsidRDefault="00000000">
      <w:pPr>
        <w:spacing w:after="80"/>
        <w:ind w:left="850"/>
      </w:pPr>
      <w:r>
        <w:rPr>
          <w:color w:val="666666"/>
          <w:sz w:val="19"/>
        </w:rPr>
        <w:t>GET /api/auth/me  →  verify user data is correct.</w:t>
      </w:r>
    </w:p>
    <w:p w14:paraId="7D481E51" w14:textId="77777777" w:rsidR="00C6293F" w:rsidRDefault="00000000">
      <w:pPr>
        <w:spacing w:after="20"/>
        <w:ind w:left="283"/>
      </w:pPr>
      <w:r>
        <w:rPr>
          <w:b/>
          <w:sz w:val="21"/>
        </w:rPr>
        <w:t>☐  Update role</w:t>
      </w:r>
    </w:p>
    <w:p w14:paraId="52BFFE63" w14:textId="77777777" w:rsidR="00C6293F" w:rsidRDefault="00000000">
      <w:pPr>
        <w:spacing w:after="80"/>
        <w:ind w:left="850"/>
      </w:pPr>
      <w:r>
        <w:rPr>
          <w:color w:val="666666"/>
          <w:sz w:val="19"/>
        </w:rPr>
        <w:t>PATCH /api/auth/role  →  switch between client/photographer.</w:t>
      </w:r>
    </w:p>
    <w:p w14:paraId="2A8F0AA3" w14:textId="77777777" w:rsidR="00C6293F" w:rsidRDefault="00000000">
      <w:pPr>
        <w:spacing w:after="20"/>
        <w:ind w:left="283"/>
      </w:pPr>
      <w:r>
        <w:rPr>
          <w:b/>
          <w:sz w:val="21"/>
        </w:rPr>
        <w:t>☐  Password reset flow</w:t>
      </w:r>
    </w:p>
    <w:p w14:paraId="4C97CD8E" w14:textId="77777777" w:rsidR="00C6293F" w:rsidRDefault="00000000">
      <w:pPr>
        <w:spacing w:after="80"/>
        <w:ind w:left="850"/>
      </w:pPr>
      <w:r>
        <w:rPr>
          <w:color w:val="666666"/>
          <w:sz w:val="19"/>
        </w:rPr>
        <w:t>POST /api/auth/password-reset/request  →  then /confirm.</w:t>
      </w:r>
    </w:p>
    <w:p w14:paraId="76B59F38" w14:textId="77777777" w:rsidR="00C6293F" w:rsidRDefault="00000000">
      <w:pPr>
        <w:spacing w:after="20"/>
        <w:ind w:left="283"/>
      </w:pPr>
      <w:r>
        <w:rPr>
          <w:b/>
          <w:sz w:val="21"/>
        </w:rPr>
        <w:t>☐  Test error states</w:t>
      </w:r>
    </w:p>
    <w:p w14:paraId="30AA10FE" w14:textId="77777777" w:rsidR="00C6293F" w:rsidRDefault="00000000">
      <w:pPr>
        <w:spacing w:after="80"/>
        <w:ind w:left="850"/>
      </w:pPr>
      <w:r>
        <w:rPr>
          <w:color w:val="666666"/>
          <w:sz w:val="19"/>
        </w:rPr>
        <w:t>Wrong password → 401. Unverified email → 403. Missing fields → 400.</w:t>
      </w:r>
    </w:p>
    <w:p w14:paraId="075ABE76" w14:textId="77777777" w:rsidR="00C6293F" w:rsidRDefault="00C6293F"/>
    <w:p w14:paraId="3F4974B5" w14:textId="77777777" w:rsidR="00C6293F" w:rsidRDefault="00000000">
      <w:pPr>
        <w:pStyle w:val="Heading3"/>
      </w:pPr>
      <w:r>
        <w:t>Step 2: Profiles</w:t>
      </w:r>
    </w:p>
    <w:p w14:paraId="000F144E" w14:textId="77777777" w:rsidR="00C6293F" w:rsidRDefault="00000000">
      <w:pPr>
        <w:spacing w:after="20"/>
        <w:ind w:left="283"/>
      </w:pPr>
      <w:r>
        <w:rPr>
          <w:b/>
          <w:sz w:val="21"/>
        </w:rPr>
        <w:t>☐  Get my profile</w:t>
      </w:r>
    </w:p>
    <w:p w14:paraId="5D8AB1ED" w14:textId="77777777" w:rsidR="00C6293F" w:rsidRDefault="00000000">
      <w:pPr>
        <w:spacing w:after="80"/>
        <w:ind w:left="850"/>
      </w:pPr>
      <w:r>
        <w:rPr>
          <w:color w:val="666666"/>
          <w:sz w:val="19"/>
        </w:rPr>
        <w:t>GET /api/profiles/me (as photographer, then as client).</w:t>
      </w:r>
    </w:p>
    <w:p w14:paraId="2CD8B6C7" w14:textId="77777777" w:rsidR="00C6293F" w:rsidRDefault="00000000">
      <w:pPr>
        <w:spacing w:after="20"/>
        <w:ind w:left="283"/>
      </w:pPr>
      <w:r>
        <w:rPr>
          <w:b/>
          <w:sz w:val="21"/>
        </w:rPr>
        <w:t>☐  Update photographer profile</w:t>
      </w:r>
    </w:p>
    <w:p w14:paraId="10E8C411" w14:textId="77777777" w:rsidR="00C6293F" w:rsidRDefault="00000000">
      <w:pPr>
        <w:spacing w:after="80"/>
        <w:ind w:left="850"/>
      </w:pPr>
      <w:r>
        <w:rPr>
          <w:color w:val="666666"/>
          <w:sz w:val="19"/>
        </w:rPr>
        <w:t>PUT /api/profiles/photographer  →  business name, title, about, tags.</w:t>
      </w:r>
    </w:p>
    <w:p w14:paraId="4CB67680" w14:textId="77777777" w:rsidR="00C6293F" w:rsidRDefault="00000000">
      <w:pPr>
        <w:spacing w:after="20"/>
        <w:ind w:left="283"/>
      </w:pPr>
      <w:r>
        <w:rPr>
          <w:b/>
          <w:sz w:val="21"/>
        </w:rPr>
        <w:t>☐  Update client profile</w:t>
      </w:r>
    </w:p>
    <w:p w14:paraId="0EECDA6E" w14:textId="77777777" w:rsidR="00C6293F" w:rsidRDefault="00000000">
      <w:pPr>
        <w:spacing w:after="80"/>
        <w:ind w:left="850"/>
      </w:pPr>
      <w:r>
        <w:rPr>
          <w:color w:val="666666"/>
          <w:sz w:val="19"/>
        </w:rPr>
        <w:t>PUT /api/profiles/client  →  location.</w:t>
      </w:r>
    </w:p>
    <w:p w14:paraId="2F845DD7" w14:textId="77777777" w:rsidR="00C6293F" w:rsidRDefault="00000000">
      <w:pPr>
        <w:spacing w:after="20"/>
        <w:ind w:left="283"/>
      </w:pPr>
      <w:r>
        <w:rPr>
          <w:b/>
          <w:sz w:val="21"/>
        </w:rPr>
        <w:t>☐  View public profile</w:t>
      </w:r>
    </w:p>
    <w:p w14:paraId="0410DD92" w14:textId="77777777" w:rsidR="00C6293F" w:rsidRDefault="00000000">
      <w:pPr>
        <w:spacing w:after="80"/>
        <w:ind w:left="850"/>
      </w:pPr>
      <w:r>
        <w:rPr>
          <w:color w:val="666666"/>
          <w:sz w:val="19"/>
        </w:rPr>
        <w:t>GET /api/profiles/:id  →  view another user's profile.</w:t>
      </w:r>
    </w:p>
    <w:p w14:paraId="1610E310" w14:textId="77777777" w:rsidR="00C6293F" w:rsidRDefault="00C6293F"/>
    <w:p w14:paraId="20E3990F" w14:textId="77777777" w:rsidR="00C6293F" w:rsidRDefault="00000000">
      <w:pPr>
        <w:pStyle w:val="Heading3"/>
      </w:pPr>
      <w:r>
        <w:t>Step 3: Portfolio</w:t>
      </w:r>
    </w:p>
    <w:p w14:paraId="5673896C" w14:textId="77777777" w:rsidR="00C6293F" w:rsidRDefault="00000000">
      <w:pPr>
        <w:spacing w:after="20"/>
        <w:ind w:left="283"/>
      </w:pPr>
      <w:r>
        <w:rPr>
          <w:b/>
          <w:sz w:val="21"/>
        </w:rPr>
        <w:t>☐  Upload a photo</w:t>
      </w:r>
    </w:p>
    <w:p w14:paraId="296BDE2F" w14:textId="77777777" w:rsidR="00C6293F" w:rsidRDefault="00000000">
      <w:pPr>
        <w:spacing w:after="80"/>
        <w:ind w:left="850"/>
      </w:pPr>
      <w:r>
        <w:rPr>
          <w:color w:val="666666"/>
          <w:sz w:val="19"/>
        </w:rPr>
        <w:t>POST /api/portfolio/upload  →  multipart form: file + title + tags.</w:t>
      </w:r>
    </w:p>
    <w:p w14:paraId="2A3784C5" w14:textId="77777777" w:rsidR="00C6293F" w:rsidRDefault="00000000">
      <w:pPr>
        <w:spacing w:after="20"/>
        <w:ind w:left="283"/>
      </w:pPr>
      <w:r>
        <w:rPr>
          <w:b/>
          <w:sz w:val="21"/>
        </w:rPr>
        <w:t>☐  Upload a video</w:t>
      </w:r>
    </w:p>
    <w:p w14:paraId="2EED4F49" w14:textId="77777777" w:rsidR="00C6293F" w:rsidRDefault="00000000">
      <w:pPr>
        <w:spacing w:after="80"/>
        <w:ind w:left="850"/>
      </w:pPr>
      <w:r>
        <w:rPr>
          <w:color w:val="666666"/>
          <w:sz w:val="19"/>
        </w:rPr>
        <w:t>Same endpoint + durationSeconds. Verify video-specific validation.</w:t>
      </w:r>
    </w:p>
    <w:p w14:paraId="61077590" w14:textId="77777777" w:rsidR="00C6293F" w:rsidRDefault="00000000">
      <w:pPr>
        <w:spacing w:after="20"/>
        <w:ind w:left="283"/>
      </w:pPr>
      <w:r>
        <w:rPr>
          <w:b/>
          <w:sz w:val="21"/>
        </w:rPr>
        <w:lastRenderedPageBreak/>
        <w:t>☐  List my portfolio</w:t>
      </w:r>
    </w:p>
    <w:p w14:paraId="7636118A" w14:textId="77777777" w:rsidR="00C6293F" w:rsidRDefault="00000000">
      <w:pPr>
        <w:spacing w:after="80"/>
        <w:ind w:left="850"/>
      </w:pPr>
      <w:r>
        <w:rPr>
          <w:color w:val="666666"/>
          <w:sz w:val="19"/>
        </w:rPr>
        <w:t>GET /api/portfolio/me  →  verify signed image URLs open in browser.</w:t>
      </w:r>
    </w:p>
    <w:p w14:paraId="134BE17B" w14:textId="77777777" w:rsidR="00C6293F" w:rsidRDefault="00000000">
      <w:pPr>
        <w:spacing w:after="20"/>
        <w:ind w:left="283"/>
      </w:pPr>
      <w:r>
        <w:rPr>
          <w:b/>
          <w:sz w:val="21"/>
        </w:rPr>
        <w:t>☐  Update metadata</w:t>
      </w:r>
    </w:p>
    <w:p w14:paraId="6115F962" w14:textId="77777777" w:rsidR="00C6293F" w:rsidRDefault="00000000">
      <w:pPr>
        <w:spacing w:after="80"/>
        <w:ind w:left="850"/>
      </w:pPr>
      <w:r>
        <w:rPr>
          <w:color w:val="666666"/>
          <w:sz w:val="19"/>
        </w:rPr>
        <w:t>PATCH /api/portfolio/:itemId  →  change title, tags, isCover.</w:t>
      </w:r>
    </w:p>
    <w:p w14:paraId="230D0C4E" w14:textId="77777777" w:rsidR="00C6293F" w:rsidRDefault="00000000">
      <w:pPr>
        <w:spacing w:after="20"/>
        <w:ind w:left="283"/>
      </w:pPr>
      <w:r>
        <w:rPr>
          <w:b/>
          <w:sz w:val="21"/>
        </w:rPr>
        <w:t>☐  Delete an item</w:t>
      </w:r>
    </w:p>
    <w:p w14:paraId="469DCECC" w14:textId="77777777" w:rsidR="00C6293F" w:rsidRDefault="00000000">
      <w:pPr>
        <w:spacing w:after="80"/>
        <w:ind w:left="850"/>
      </w:pPr>
      <w:r>
        <w:rPr>
          <w:color w:val="666666"/>
          <w:sz w:val="19"/>
        </w:rPr>
        <w:t>DELETE /api/portfolio/:itemId  →  verify item is gone.</w:t>
      </w:r>
    </w:p>
    <w:p w14:paraId="2F13465F" w14:textId="77777777" w:rsidR="00C6293F" w:rsidRDefault="00C6293F"/>
    <w:p w14:paraId="117F7152" w14:textId="77777777" w:rsidR="00C6293F" w:rsidRDefault="00000000">
      <w:pPr>
        <w:pStyle w:val="Heading3"/>
      </w:pPr>
      <w:r>
        <w:t>Step 4: Rate Cards</w:t>
      </w:r>
    </w:p>
    <w:p w14:paraId="612B2337" w14:textId="77777777" w:rsidR="00C6293F" w:rsidRDefault="00000000">
      <w:pPr>
        <w:spacing w:after="20"/>
        <w:ind w:left="283"/>
      </w:pPr>
      <w:r>
        <w:rPr>
          <w:b/>
          <w:sz w:val="21"/>
        </w:rPr>
        <w:t>☐  Create rate card items</w:t>
      </w:r>
    </w:p>
    <w:p w14:paraId="4EF2D94F" w14:textId="77777777" w:rsidR="00C6293F" w:rsidRDefault="00000000">
      <w:pPr>
        <w:spacing w:after="80"/>
        <w:ind w:left="850"/>
      </w:pPr>
      <w:r>
        <w:rPr>
          <w:color w:val="666666"/>
          <w:sz w:val="19"/>
        </w:rPr>
        <w:t>POST /api/rate-card  →  service name + pricing (fixed or contact).</w:t>
      </w:r>
    </w:p>
    <w:p w14:paraId="55878DDB" w14:textId="77777777" w:rsidR="00C6293F" w:rsidRDefault="00000000">
      <w:pPr>
        <w:spacing w:after="20"/>
        <w:ind w:left="283"/>
      </w:pPr>
      <w:r>
        <w:rPr>
          <w:b/>
          <w:sz w:val="21"/>
        </w:rPr>
        <w:t>☐  List my rate card</w:t>
      </w:r>
    </w:p>
    <w:p w14:paraId="4C59E273" w14:textId="77777777" w:rsidR="00C6293F" w:rsidRDefault="00000000">
      <w:pPr>
        <w:spacing w:after="80"/>
        <w:ind w:left="850"/>
      </w:pPr>
      <w:r>
        <w:rPr>
          <w:color w:val="666666"/>
          <w:sz w:val="19"/>
        </w:rPr>
        <w:t>GET /api/rate-card/me.</w:t>
      </w:r>
    </w:p>
    <w:p w14:paraId="2F513217" w14:textId="77777777" w:rsidR="00C6293F" w:rsidRDefault="00000000">
      <w:pPr>
        <w:spacing w:after="20"/>
        <w:ind w:left="283"/>
      </w:pPr>
      <w:r>
        <w:rPr>
          <w:b/>
          <w:sz w:val="21"/>
        </w:rPr>
        <w:t>☐  View public rate card</w:t>
      </w:r>
    </w:p>
    <w:p w14:paraId="58FB6DCD" w14:textId="77777777" w:rsidR="00C6293F" w:rsidRDefault="00000000">
      <w:pPr>
        <w:spacing w:after="80"/>
        <w:ind w:left="850"/>
      </w:pPr>
      <w:r>
        <w:rPr>
          <w:color w:val="666666"/>
          <w:sz w:val="19"/>
        </w:rPr>
        <w:t>GET /api/rate-card/:photographerId.</w:t>
      </w:r>
    </w:p>
    <w:p w14:paraId="40B03C52" w14:textId="77777777" w:rsidR="00C6293F" w:rsidRDefault="00000000">
      <w:pPr>
        <w:spacing w:after="20"/>
        <w:ind w:left="283"/>
      </w:pPr>
      <w:r>
        <w:rPr>
          <w:b/>
          <w:sz w:val="21"/>
        </w:rPr>
        <w:t>☐  Update / Delete items</w:t>
      </w:r>
    </w:p>
    <w:p w14:paraId="4406F061" w14:textId="77777777" w:rsidR="00C6293F" w:rsidRDefault="00000000">
      <w:pPr>
        <w:spacing w:after="80"/>
        <w:ind w:left="850"/>
      </w:pPr>
      <w:r>
        <w:rPr>
          <w:color w:val="666666"/>
          <w:sz w:val="19"/>
        </w:rPr>
        <w:t>PUT &amp; DELETE on /api/rate-card/items/:itemId.</w:t>
      </w:r>
    </w:p>
    <w:p w14:paraId="594083DE" w14:textId="77777777" w:rsidR="00C6293F" w:rsidRDefault="00C6293F"/>
    <w:p w14:paraId="1B0FB231" w14:textId="77777777" w:rsidR="00C6293F" w:rsidRDefault="00000000">
      <w:pPr>
        <w:pStyle w:val="Heading3"/>
      </w:pPr>
      <w:r>
        <w:t>Step 5: Sessions (Bookings)</w:t>
      </w:r>
    </w:p>
    <w:p w14:paraId="4433D3C6" w14:textId="77777777" w:rsidR="00C6293F" w:rsidRDefault="00000000">
      <w:pPr>
        <w:spacing w:after="20"/>
        <w:ind w:left="283"/>
      </w:pPr>
      <w:r>
        <w:rPr>
          <w:b/>
          <w:sz w:val="21"/>
        </w:rPr>
        <w:t>☐  Get event types</w:t>
      </w:r>
    </w:p>
    <w:p w14:paraId="135021D5" w14:textId="77777777" w:rsidR="00C6293F" w:rsidRDefault="00000000">
      <w:pPr>
        <w:spacing w:after="80"/>
        <w:ind w:left="850"/>
      </w:pPr>
      <w:r>
        <w:rPr>
          <w:color w:val="666666"/>
          <w:sz w:val="19"/>
        </w:rPr>
        <w:t>GET /api/sessions/event-types  →  verify dropdown list.</w:t>
      </w:r>
    </w:p>
    <w:p w14:paraId="042EA620" w14:textId="77777777" w:rsidR="00C6293F" w:rsidRDefault="00000000">
      <w:pPr>
        <w:spacing w:after="20"/>
        <w:ind w:left="283"/>
      </w:pPr>
      <w:r>
        <w:rPr>
          <w:b/>
          <w:sz w:val="21"/>
        </w:rPr>
        <w:t>☐  Book a session</w:t>
      </w:r>
    </w:p>
    <w:p w14:paraId="0CA7C084" w14:textId="77777777" w:rsidR="00C6293F" w:rsidRDefault="00000000">
      <w:pPr>
        <w:spacing w:after="80"/>
        <w:ind w:left="850"/>
      </w:pPr>
      <w:r>
        <w:rPr>
          <w:color w:val="666666"/>
          <w:sz w:val="19"/>
        </w:rPr>
        <w:t>POST /api/sessions (as client, targeting photographer).</w:t>
      </w:r>
    </w:p>
    <w:p w14:paraId="1A9145D9" w14:textId="77777777" w:rsidR="00C6293F" w:rsidRDefault="00000000">
      <w:pPr>
        <w:spacing w:after="20"/>
        <w:ind w:left="283"/>
      </w:pPr>
      <w:r>
        <w:rPr>
          <w:b/>
          <w:sz w:val="21"/>
        </w:rPr>
        <w:t>☐  List my sessions</w:t>
      </w:r>
    </w:p>
    <w:p w14:paraId="52314AA8" w14:textId="77777777" w:rsidR="00C6293F" w:rsidRDefault="00000000">
      <w:pPr>
        <w:spacing w:after="80"/>
        <w:ind w:left="850"/>
      </w:pPr>
      <w:r>
        <w:rPr>
          <w:color w:val="666666"/>
          <w:sz w:val="19"/>
        </w:rPr>
        <w:t>GET /api/sessions/me (as client AND as photographer — different views).</w:t>
      </w:r>
    </w:p>
    <w:p w14:paraId="4809EB0B" w14:textId="77777777" w:rsidR="00C6293F" w:rsidRDefault="00000000">
      <w:pPr>
        <w:spacing w:after="20"/>
        <w:ind w:left="283"/>
      </w:pPr>
      <w:r>
        <w:rPr>
          <w:b/>
          <w:sz w:val="21"/>
        </w:rPr>
        <w:t>☐  Delete a session</w:t>
      </w:r>
    </w:p>
    <w:p w14:paraId="3F8AE0EF" w14:textId="77777777" w:rsidR="00C6293F" w:rsidRDefault="00000000">
      <w:pPr>
        <w:spacing w:after="80"/>
        <w:ind w:left="850"/>
      </w:pPr>
      <w:r>
        <w:rPr>
          <w:color w:val="666666"/>
          <w:sz w:val="19"/>
        </w:rPr>
        <w:t>DELETE /api/sessions/:sessionId.</w:t>
      </w:r>
    </w:p>
    <w:p w14:paraId="4DE405CB" w14:textId="77777777" w:rsidR="00C6293F" w:rsidRDefault="00C6293F"/>
    <w:p w14:paraId="3FBF15D6" w14:textId="77777777" w:rsidR="00C6293F" w:rsidRDefault="00000000">
      <w:pPr>
        <w:pStyle w:val="Heading3"/>
      </w:pPr>
      <w:r>
        <w:t>Step 6: Search &amp; Discovery</w:t>
      </w:r>
    </w:p>
    <w:p w14:paraId="20B58B76" w14:textId="77777777" w:rsidR="00C6293F" w:rsidRDefault="00000000">
      <w:pPr>
        <w:spacing w:after="20"/>
        <w:ind w:left="283"/>
      </w:pPr>
      <w:r>
        <w:rPr>
          <w:b/>
          <w:sz w:val="21"/>
        </w:rPr>
        <w:t>☐  Search photographers</w:t>
      </w:r>
    </w:p>
    <w:p w14:paraId="6FB3E3BD" w14:textId="77777777" w:rsidR="00C6293F" w:rsidRDefault="00000000">
      <w:pPr>
        <w:spacing w:after="80"/>
        <w:ind w:left="850"/>
      </w:pPr>
      <w:r>
        <w:rPr>
          <w:color w:val="666666"/>
          <w:sz w:val="19"/>
        </w:rPr>
        <w:t>GET /api/search/users?role=photographer&amp;q=wedding&amp;sort=rating.</w:t>
      </w:r>
    </w:p>
    <w:p w14:paraId="6334BA80" w14:textId="77777777" w:rsidR="00C6293F" w:rsidRDefault="00000000">
      <w:pPr>
        <w:spacing w:after="20"/>
        <w:ind w:left="283"/>
      </w:pPr>
      <w:r>
        <w:rPr>
          <w:b/>
          <w:sz w:val="21"/>
        </w:rPr>
        <w:t>☐  Filter by tags</w:t>
      </w:r>
    </w:p>
    <w:p w14:paraId="78E3AF77" w14:textId="77777777" w:rsidR="00C6293F" w:rsidRDefault="00000000">
      <w:pPr>
        <w:spacing w:after="80"/>
        <w:ind w:left="850"/>
      </w:pPr>
      <w:r>
        <w:rPr>
          <w:color w:val="666666"/>
          <w:sz w:val="19"/>
        </w:rPr>
        <w:t>?tags=wedding,portrait&amp;matchAllTags=true.</w:t>
      </w:r>
    </w:p>
    <w:p w14:paraId="51CF68CF" w14:textId="77777777" w:rsidR="00C6293F" w:rsidRDefault="00000000">
      <w:pPr>
        <w:spacing w:after="20"/>
        <w:ind w:left="283"/>
      </w:pPr>
      <w:r>
        <w:rPr>
          <w:b/>
          <w:sz w:val="21"/>
        </w:rPr>
        <w:t>☐  Filter by location</w:t>
      </w:r>
    </w:p>
    <w:p w14:paraId="1CF49B5A" w14:textId="77777777" w:rsidR="00C6293F" w:rsidRDefault="00000000">
      <w:pPr>
        <w:spacing w:after="80"/>
        <w:ind w:left="850"/>
      </w:pPr>
      <w:r>
        <w:rPr>
          <w:color w:val="666666"/>
          <w:sz w:val="19"/>
        </w:rPr>
        <w:t>?location=lagos.</w:t>
      </w:r>
    </w:p>
    <w:p w14:paraId="6EF8907A" w14:textId="77777777" w:rsidR="00C6293F" w:rsidRDefault="00000000">
      <w:pPr>
        <w:spacing w:after="20"/>
        <w:ind w:left="283"/>
      </w:pPr>
      <w:r>
        <w:rPr>
          <w:b/>
          <w:sz w:val="21"/>
        </w:rPr>
        <w:t>☐  Search portfolio</w:t>
      </w:r>
    </w:p>
    <w:p w14:paraId="50CB8EC8" w14:textId="77777777" w:rsidR="00C6293F" w:rsidRDefault="00000000">
      <w:pPr>
        <w:spacing w:after="80"/>
        <w:ind w:left="850"/>
      </w:pPr>
      <w:r>
        <w:rPr>
          <w:color w:val="666666"/>
          <w:sz w:val="19"/>
        </w:rPr>
        <w:t>GET /api/search/portfolio?q=bridal&amp;mediaType=image.</w:t>
      </w:r>
    </w:p>
    <w:p w14:paraId="2C316F3E" w14:textId="77777777" w:rsidR="00C6293F" w:rsidRDefault="00000000">
      <w:pPr>
        <w:spacing w:after="20"/>
        <w:ind w:left="283"/>
      </w:pPr>
      <w:r>
        <w:rPr>
          <w:b/>
          <w:sz w:val="21"/>
        </w:rPr>
        <w:lastRenderedPageBreak/>
        <w:t>☐  Similar photographers</w:t>
      </w:r>
    </w:p>
    <w:p w14:paraId="7F85562A" w14:textId="77777777" w:rsidR="00C6293F" w:rsidRDefault="00000000">
      <w:pPr>
        <w:spacing w:after="80"/>
        <w:ind w:left="850"/>
      </w:pPr>
      <w:r>
        <w:rPr>
          <w:color w:val="666666"/>
          <w:sz w:val="19"/>
        </w:rPr>
        <w:t>GET /api/search/users/:userId/similar.</w:t>
      </w:r>
    </w:p>
    <w:p w14:paraId="394795C0" w14:textId="77777777" w:rsidR="00C6293F" w:rsidRDefault="00000000">
      <w:pPr>
        <w:spacing w:after="20"/>
        <w:ind w:left="283"/>
      </w:pPr>
      <w:r>
        <w:rPr>
          <w:b/>
          <w:sz w:val="21"/>
        </w:rPr>
        <w:t>☐  Similar portfolio items</w:t>
      </w:r>
    </w:p>
    <w:p w14:paraId="0A48B068" w14:textId="77777777" w:rsidR="00C6293F" w:rsidRDefault="00000000">
      <w:pPr>
        <w:spacing w:after="80"/>
        <w:ind w:left="850"/>
      </w:pPr>
      <w:r>
        <w:rPr>
          <w:color w:val="666666"/>
          <w:sz w:val="19"/>
        </w:rPr>
        <w:t>GET /api/search/portfolio/:itemId/similar.</w:t>
      </w:r>
    </w:p>
    <w:p w14:paraId="21A44E77" w14:textId="77777777" w:rsidR="00C6293F" w:rsidRDefault="00000000">
      <w:pPr>
        <w:spacing w:after="20"/>
        <w:ind w:left="283"/>
      </w:pPr>
      <w:r>
        <w:rPr>
          <w:b/>
          <w:sz w:val="21"/>
        </w:rPr>
        <w:t>☐  Trending tags</w:t>
      </w:r>
    </w:p>
    <w:p w14:paraId="3762E60D" w14:textId="77777777" w:rsidR="00C6293F" w:rsidRDefault="00000000">
      <w:pPr>
        <w:spacing w:after="80"/>
        <w:ind w:left="850"/>
      </w:pPr>
      <w:r>
        <w:rPr>
          <w:color w:val="666666"/>
          <w:sz w:val="19"/>
        </w:rPr>
        <w:t>GET /api/search/tags/trending.</w:t>
      </w:r>
    </w:p>
    <w:p w14:paraId="68204AC0" w14:textId="77777777" w:rsidR="00C6293F" w:rsidRDefault="00000000">
      <w:pPr>
        <w:spacing w:after="20"/>
        <w:ind w:left="283"/>
      </w:pPr>
      <w:r>
        <w:rPr>
          <w:b/>
          <w:sz w:val="21"/>
        </w:rPr>
        <w:t>☐  Verify pagination</w:t>
      </w:r>
    </w:p>
    <w:p w14:paraId="39E09346" w14:textId="77777777" w:rsidR="00C6293F" w:rsidRDefault="00000000">
      <w:pPr>
        <w:spacing w:after="80"/>
        <w:ind w:left="850"/>
      </w:pPr>
      <w:r>
        <w:rPr>
          <w:color w:val="666666"/>
          <w:sz w:val="19"/>
        </w:rPr>
        <w:t>Check limit, offset, hasMore, and total in responses.</w:t>
      </w:r>
    </w:p>
    <w:p w14:paraId="777EB101" w14:textId="77777777" w:rsidR="00C6293F" w:rsidRDefault="00C6293F"/>
    <w:p w14:paraId="525965A1" w14:textId="77777777" w:rsidR="00C6293F" w:rsidRDefault="00000000">
      <w:pPr>
        <w:pStyle w:val="Heading3"/>
      </w:pPr>
      <w:r>
        <w:t>Step 7: Messaging (REST API)</w:t>
      </w:r>
    </w:p>
    <w:p w14:paraId="4A9CAB7A" w14:textId="77777777" w:rsidR="00C6293F" w:rsidRDefault="00000000">
      <w:pPr>
        <w:spacing w:after="20"/>
        <w:ind w:left="283"/>
      </w:pPr>
      <w:r>
        <w:rPr>
          <w:b/>
          <w:sz w:val="21"/>
        </w:rPr>
        <w:t>☐  Create a direct conversation</w:t>
      </w:r>
    </w:p>
    <w:p w14:paraId="776B46ED" w14:textId="77777777" w:rsidR="00C6293F" w:rsidRDefault="00000000">
      <w:pPr>
        <w:spacing w:after="80"/>
        <w:ind w:left="850"/>
      </w:pPr>
      <w:r>
        <w:rPr>
          <w:color w:val="666666"/>
          <w:sz w:val="19"/>
        </w:rPr>
        <w:t>POST /api/conversations  →  type: "direct" + participantIds.</w:t>
      </w:r>
    </w:p>
    <w:p w14:paraId="698CE99B" w14:textId="77777777" w:rsidR="00C6293F" w:rsidRDefault="00000000">
      <w:pPr>
        <w:spacing w:after="20"/>
        <w:ind w:left="283"/>
      </w:pPr>
      <w:r>
        <w:rPr>
          <w:b/>
          <w:sz w:val="21"/>
        </w:rPr>
        <w:t>☐  List conversations</w:t>
      </w:r>
    </w:p>
    <w:p w14:paraId="5DEAD4B8" w14:textId="77777777" w:rsidR="00C6293F" w:rsidRDefault="00000000">
      <w:pPr>
        <w:spacing w:after="80"/>
        <w:ind w:left="850"/>
      </w:pPr>
      <w:r>
        <w:rPr>
          <w:color w:val="666666"/>
          <w:sz w:val="19"/>
        </w:rPr>
        <w:t>GET /api/conversations.</w:t>
      </w:r>
    </w:p>
    <w:p w14:paraId="14EF88E3" w14:textId="77777777" w:rsidR="00C6293F" w:rsidRDefault="00000000">
      <w:pPr>
        <w:spacing w:after="20"/>
        <w:ind w:left="283"/>
      </w:pPr>
      <w:r>
        <w:rPr>
          <w:b/>
          <w:sz w:val="21"/>
        </w:rPr>
        <w:t>☐  Send a message</w:t>
      </w:r>
    </w:p>
    <w:p w14:paraId="44633179" w14:textId="77777777" w:rsidR="00C6293F" w:rsidRDefault="00000000">
      <w:pPr>
        <w:spacing w:after="80"/>
        <w:ind w:left="850"/>
      </w:pPr>
      <w:r>
        <w:rPr>
          <w:color w:val="666666"/>
          <w:sz w:val="19"/>
        </w:rPr>
        <w:t>POST /api/conversations/:id/messages  →  { content: "Hello!" }.</w:t>
      </w:r>
    </w:p>
    <w:p w14:paraId="2C6DD3F6" w14:textId="77777777" w:rsidR="00C6293F" w:rsidRDefault="00000000">
      <w:pPr>
        <w:spacing w:after="20"/>
        <w:ind w:left="283"/>
      </w:pPr>
      <w:r>
        <w:rPr>
          <w:b/>
          <w:sz w:val="21"/>
        </w:rPr>
        <w:t>☐  Fetch messages</w:t>
      </w:r>
    </w:p>
    <w:p w14:paraId="0C695884" w14:textId="77777777" w:rsidR="00C6293F" w:rsidRDefault="00000000">
      <w:pPr>
        <w:spacing w:after="80"/>
        <w:ind w:left="850"/>
      </w:pPr>
      <w:r>
        <w:rPr>
          <w:color w:val="666666"/>
          <w:sz w:val="19"/>
        </w:rPr>
        <w:t>GET /api/conversations/:id/messages?limit=20.</w:t>
      </w:r>
    </w:p>
    <w:p w14:paraId="407572C1" w14:textId="77777777" w:rsidR="00C6293F" w:rsidRDefault="00000000">
      <w:pPr>
        <w:spacing w:after="20"/>
        <w:ind w:left="283"/>
      </w:pPr>
      <w:r>
        <w:rPr>
          <w:b/>
          <w:sz w:val="21"/>
        </w:rPr>
        <w:t>☐  Test cursor pagination</w:t>
      </w:r>
    </w:p>
    <w:p w14:paraId="74C035CB" w14:textId="77777777" w:rsidR="00C6293F" w:rsidRDefault="00000000">
      <w:pPr>
        <w:spacing w:after="80"/>
        <w:ind w:left="850"/>
      </w:pPr>
      <w:r>
        <w:rPr>
          <w:color w:val="666666"/>
          <w:sz w:val="19"/>
        </w:rPr>
        <w:t>Use nextCursor from response to fetch older messages.</w:t>
      </w:r>
    </w:p>
    <w:p w14:paraId="0CDCAB3A" w14:textId="77777777" w:rsidR="00C6293F" w:rsidRDefault="00000000">
      <w:pPr>
        <w:spacing w:after="20"/>
        <w:ind w:left="283"/>
      </w:pPr>
      <w:r>
        <w:rPr>
          <w:b/>
          <w:sz w:val="21"/>
        </w:rPr>
        <w:t>☐  Create a group conversation</w:t>
      </w:r>
    </w:p>
    <w:p w14:paraId="08A19AED" w14:textId="77777777" w:rsidR="00C6293F" w:rsidRDefault="00000000">
      <w:pPr>
        <w:spacing w:after="80"/>
        <w:ind w:left="850"/>
      </w:pPr>
      <w:r>
        <w:rPr>
          <w:color w:val="666666"/>
          <w:sz w:val="19"/>
        </w:rPr>
        <w:t>POST /api/conversations  →  type: "group" + 3+ participants.</w:t>
      </w:r>
    </w:p>
    <w:p w14:paraId="3AC13B2F" w14:textId="77777777" w:rsidR="00C6293F" w:rsidRDefault="00C6293F"/>
    <w:p w14:paraId="22083FAF" w14:textId="77777777" w:rsidR="00C6293F" w:rsidRDefault="00000000">
      <w:pPr>
        <w:pStyle w:val="Heading3"/>
      </w:pPr>
      <w:r>
        <w:t>Step 8: Edge Cases &amp; Error Handling</w:t>
      </w:r>
    </w:p>
    <w:p w14:paraId="317FEC99" w14:textId="77777777" w:rsidR="00C6293F" w:rsidRDefault="00000000">
      <w:pPr>
        <w:spacing w:after="20"/>
        <w:ind w:left="283"/>
      </w:pPr>
      <w:r>
        <w:rPr>
          <w:b/>
          <w:sz w:val="21"/>
        </w:rPr>
        <w:t>☐  Unauthorized (no token)</w:t>
      </w:r>
    </w:p>
    <w:p w14:paraId="13A48320" w14:textId="77777777" w:rsidR="00C6293F" w:rsidRDefault="00000000">
      <w:pPr>
        <w:spacing w:after="80"/>
        <w:ind w:left="850"/>
      </w:pPr>
      <w:r>
        <w:rPr>
          <w:color w:val="666666"/>
          <w:sz w:val="19"/>
        </w:rPr>
        <w:t>Call protected endpoints → expect 401.</w:t>
      </w:r>
    </w:p>
    <w:p w14:paraId="2947186D" w14:textId="77777777" w:rsidR="00C6293F" w:rsidRDefault="00000000">
      <w:pPr>
        <w:spacing w:after="20"/>
        <w:ind w:left="283"/>
      </w:pPr>
      <w:r>
        <w:rPr>
          <w:b/>
          <w:sz w:val="21"/>
        </w:rPr>
        <w:t>☐  Wrong role (client on photographer endpoint)</w:t>
      </w:r>
    </w:p>
    <w:p w14:paraId="2780D11C" w14:textId="77777777" w:rsidR="00C6293F" w:rsidRDefault="00000000">
      <w:pPr>
        <w:spacing w:after="80"/>
        <w:ind w:left="850"/>
      </w:pPr>
      <w:r>
        <w:rPr>
          <w:color w:val="666666"/>
          <w:sz w:val="19"/>
        </w:rPr>
        <w:t>→ expect 403.</w:t>
      </w:r>
    </w:p>
    <w:p w14:paraId="13E2EBE7" w14:textId="77777777" w:rsidR="00C6293F" w:rsidRDefault="00000000">
      <w:pPr>
        <w:spacing w:after="20"/>
        <w:ind w:left="283"/>
      </w:pPr>
      <w:r>
        <w:rPr>
          <w:b/>
          <w:sz w:val="21"/>
        </w:rPr>
        <w:t>☐  Invalid data</w:t>
      </w:r>
    </w:p>
    <w:p w14:paraId="0380B066" w14:textId="77777777" w:rsidR="00C6293F" w:rsidRDefault="00000000">
      <w:pPr>
        <w:spacing w:after="80"/>
        <w:ind w:left="850"/>
      </w:pPr>
      <w:r>
        <w:rPr>
          <w:color w:val="666666"/>
          <w:sz w:val="19"/>
        </w:rPr>
        <w:t>Bad email, short password, missing fields → expect 400 with field errors.</w:t>
      </w:r>
    </w:p>
    <w:p w14:paraId="7AFBE45C" w14:textId="77777777" w:rsidR="00C6293F" w:rsidRDefault="00000000">
      <w:pPr>
        <w:spacing w:after="20"/>
        <w:ind w:left="283"/>
      </w:pPr>
      <w:r>
        <w:rPr>
          <w:b/>
          <w:sz w:val="21"/>
        </w:rPr>
        <w:t>☐  Rate limiting</w:t>
      </w:r>
    </w:p>
    <w:p w14:paraId="2C749D2D" w14:textId="77777777" w:rsidR="00C6293F" w:rsidRDefault="00000000">
      <w:pPr>
        <w:spacing w:after="80"/>
        <w:ind w:left="850"/>
      </w:pPr>
      <w:r>
        <w:rPr>
          <w:color w:val="666666"/>
          <w:sz w:val="19"/>
        </w:rPr>
        <w:t>Hit endpoint 100+ times rapidly → expect 429 + Retry-After header.</w:t>
      </w:r>
    </w:p>
    <w:p w14:paraId="10BE95A7" w14:textId="77777777" w:rsidR="00C6293F" w:rsidRDefault="00000000">
      <w:pPr>
        <w:spacing w:after="20"/>
        <w:ind w:left="283"/>
      </w:pPr>
      <w:r>
        <w:rPr>
          <w:b/>
          <w:sz w:val="21"/>
        </w:rPr>
        <w:t>☐  Duplicate email signup</w:t>
      </w:r>
    </w:p>
    <w:p w14:paraId="7A7FD406" w14:textId="77777777" w:rsidR="00C6293F" w:rsidRDefault="00000000">
      <w:pPr>
        <w:spacing w:after="80"/>
        <w:ind w:left="850"/>
      </w:pPr>
      <w:r>
        <w:rPr>
          <w:color w:val="666666"/>
          <w:sz w:val="19"/>
        </w:rPr>
        <w:t>→ expect 409.</w:t>
      </w:r>
    </w:p>
    <w:p w14:paraId="14F5D867" w14:textId="77777777" w:rsidR="00C6293F" w:rsidRDefault="00000000">
      <w:pPr>
        <w:spacing w:after="20"/>
        <w:ind w:left="283"/>
      </w:pPr>
      <w:r>
        <w:rPr>
          <w:b/>
          <w:sz w:val="21"/>
        </w:rPr>
        <w:t>☐  Not found</w:t>
      </w:r>
    </w:p>
    <w:p w14:paraId="367BA263" w14:textId="77777777" w:rsidR="00C6293F" w:rsidRDefault="00000000">
      <w:pPr>
        <w:spacing w:after="80"/>
        <w:ind w:left="850"/>
      </w:pPr>
      <w:r>
        <w:rPr>
          <w:color w:val="666666"/>
          <w:sz w:val="19"/>
        </w:rPr>
        <w:t>Non-existent profile/portfolio/session → expect 404.</w:t>
      </w:r>
    </w:p>
    <w:p w14:paraId="401187EE" w14:textId="77777777" w:rsidR="00C6293F" w:rsidRDefault="00C6293F"/>
    <w:p w14:paraId="28287E5A" w14:textId="2E8D8DE8" w:rsidR="00C6293F" w:rsidRDefault="00000000" w:rsidP="00F83489">
      <w:r>
        <w:br w:type="page"/>
      </w:r>
      <w:r>
        <w:rPr>
          <w:color w:val="336633"/>
        </w:rPr>
        <w:lastRenderedPageBreak/>
        <w:t>8. Estimated 1-Week Timeline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C6293F" w14:paraId="68801980" w14:textId="77777777" w:rsidTr="00C629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484078E" w14:textId="77777777" w:rsidR="00C6293F" w:rsidRDefault="00000000">
            <w:r>
              <w:t>Day</w:t>
            </w:r>
          </w:p>
        </w:tc>
        <w:tc>
          <w:tcPr>
            <w:tcW w:w="3135" w:type="dxa"/>
          </w:tcPr>
          <w:p w14:paraId="4822A9A7" w14:textId="77777777" w:rsidR="00C6293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Who</w:t>
            </w:r>
          </w:p>
        </w:tc>
        <w:tc>
          <w:tcPr>
            <w:tcW w:w="3135" w:type="dxa"/>
          </w:tcPr>
          <w:p w14:paraId="74D3480D" w14:textId="77777777" w:rsidR="00C6293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Tasks</w:t>
            </w:r>
          </w:p>
        </w:tc>
      </w:tr>
      <w:tr w:rsidR="00C6293F" w14:paraId="09EFA941" w14:textId="77777777" w:rsidTr="00C629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55F2A3B" w14:textId="77777777" w:rsidR="00C6293F" w:rsidRDefault="00000000">
            <w:r>
              <w:t>Monday</w:t>
            </w:r>
          </w:p>
        </w:tc>
        <w:tc>
          <w:tcPr>
            <w:tcW w:w="3135" w:type="dxa"/>
          </w:tcPr>
          <w:p w14:paraId="7EE3CE08" w14:textId="77777777" w:rsidR="00C629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Backend</w:t>
            </w:r>
          </w:p>
        </w:tc>
        <w:tc>
          <w:tcPr>
            <w:tcW w:w="3135" w:type="dxa"/>
          </w:tcPr>
          <w:p w14:paraId="0463F661" w14:textId="77777777" w:rsidR="00C629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Rotate credentials, fix Math.random(), fix portfolio crash, add body limit + Helmet + CORS</w:t>
            </w:r>
          </w:p>
        </w:tc>
      </w:tr>
      <w:tr w:rsidR="00C6293F" w14:paraId="047474B0" w14:textId="77777777" w:rsidTr="00C6293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A3CD710" w14:textId="77777777" w:rsidR="00C6293F" w:rsidRDefault="00000000">
            <w:r>
              <w:t>Monday</w:t>
            </w:r>
          </w:p>
        </w:tc>
        <w:tc>
          <w:tcPr>
            <w:tcW w:w="3135" w:type="dxa"/>
          </w:tcPr>
          <w:p w14:paraId="1B136059" w14:textId="77777777" w:rsidR="00C6293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Frontend</w:t>
            </w:r>
          </w:p>
        </w:tc>
        <w:tc>
          <w:tcPr>
            <w:tcW w:w="3135" w:type="dxa"/>
          </w:tcPr>
          <w:p w14:paraId="51640083" w14:textId="77777777" w:rsidR="00C6293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Auth flow testing (Step 1 — all endpoints)</w:t>
            </w:r>
          </w:p>
        </w:tc>
      </w:tr>
      <w:tr w:rsidR="00C6293F" w14:paraId="414AB54C" w14:textId="77777777" w:rsidTr="00C629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2AD4847" w14:textId="77777777" w:rsidR="00C6293F" w:rsidRDefault="00000000">
            <w:r>
              <w:t>Tuesday</w:t>
            </w:r>
          </w:p>
        </w:tc>
        <w:tc>
          <w:tcPr>
            <w:tcW w:w="3135" w:type="dxa"/>
          </w:tcPr>
          <w:p w14:paraId="4CBA7215" w14:textId="77777777" w:rsidR="00C629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Backend</w:t>
            </w:r>
          </w:p>
        </w:tc>
        <w:tc>
          <w:tcPr>
            <w:tcW w:w="3135" w:type="dxa"/>
          </w:tcPr>
          <w:p w14:paraId="27B76281" w14:textId="77777777" w:rsidR="00C629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Wire 2FA into login, remove dead files, consolidate migrations, delete dead code</w:t>
            </w:r>
          </w:p>
        </w:tc>
      </w:tr>
      <w:tr w:rsidR="00C6293F" w14:paraId="20E8B116" w14:textId="77777777" w:rsidTr="00C6293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A19F48E" w14:textId="77777777" w:rsidR="00C6293F" w:rsidRDefault="00000000">
            <w:r>
              <w:t>Tuesday</w:t>
            </w:r>
          </w:p>
        </w:tc>
        <w:tc>
          <w:tcPr>
            <w:tcW w:w="3135" w:type="dxa"/>
          </w:tcPr>
          <w:p w14:paraId="00C7E486" w14:textId="77777777" w:rsidR="00C6293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Frontend</w:t>
            </w:r>
          </w:p>
        </w:tc>
        <w:tc>
          <w:tcPr>
            <w:tcW w:w="3135" w:type="dxa"/>
          </w:tcPr>
          <w:p w14:paraId="0F96A29A" w14:textId="77777777" w:rsidR="00C6293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Profile + Portfolio testing (Steps 2–3)</w:t>
            </w:r>
          </w:p>
        </w:tc>
      </w:tr>
      <w:tr w:rsidR="00C6293F" w14:paraId="3E44771E" w14:textId="77777777" w:rsidTr="00C629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9DE4E62" w14:textId="77777777" w:rsidR="00C6293F" w:rsidRDefault="00000000">
            <w:r>
              <w:t>Wednesday</w:t>
            </w:r>
          </w:p>
        </w:tc>
        <w:tc>
          <w:tcPr>
            <w:tcW w:w="3135" w:type="dxa"/>
          </w:tcPr>
          <w:p w14:paraId="0071B5F9" w14:textId="77777777" w:rsidR="00C629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Backend</w:t>
            </w:r>
          </w:p>
        </w:tc>
        <w:tc>
          <w:tcPr>
            <w:tcW w:w="3135" w:type="dxa"/>
          </w:tcPr>
          <w:p w14:paraId="255EBB4E" w14:textId="77777777" w:rsidR="00C629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Extract shared helpers, add pagination, replace bcryptjs &amp; speakeasy</w:t>
            </w:r>
          </w:p>
        </w:tc>
      </w:tr>
      <w:tr w:rsidR="00C6293F" w14:paraId="7B174BE9" w14:textId="77777777" w:rsidTr="00C6293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39A8413" w14:textId="77777777" w:rsidR="00C6293F" w:rsidRDefault="00000000">
            <w:r>
              <w:t>Wednesday</w:t>
            </w:r>
          </w:p>
        </w:tc>
        <w:tc>
          <w:tcPr>
            <w:tcW w:w="3135" w:type="dxa"/>
          </w:tcPr>
          <w:p w14:paraId="39C9C65D" w14:textId="77777777" w:rsidR="00C6293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Frontend</w:t>
            </w:r>
          </w:p>
        </w:tc>
        <w:tc>
          <w:tcPr>
            <w:tcW w:w="3135" w:type="dxa"/>
          </w:tcPr>
          <w:p w14:paraId="0CCBA220" w14:textId="77777777" w:rsidR="00C6293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Rate Cards + Sessions testing (Steps 4–5)</w:t>
            </w:r>
          </w:p>
        </w:tc>
      </w:tr>
      <w:tr w:rsidR="00C6293F" w14:paraId="14E971FC" w14:textId="77777777" w:rsidTr="00C629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7C822E1" w14:textId="77777777" w:rsidR="00C6293F" w:rsidRDefault="00000000">
            <w:r>
              <w:t>Thursday</w:t>
            </w:r>
          </w:p>
        </w:tc>
        <w:tc>
          <w:tcPr>
            <w:tcW w:w="3135" w:type="dxa"/>
          </w:tcPr>
          <w:p w14:paraId="63EEE788" w14:textId="77777777" w:rsidR="00C629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Backend</w:t>
            </w:r>
          </w:p>
        </w:tc>
        <w:tc>
          <w:tcPr>
            <w:tcW w:w="3135" w:type="dxa"/>
          </w:tcPr>
          <w:p w14:paraId="5F35256B" w14:textId="77777777" w:rsidR="00C629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ESLint + Prettier, structured logging, compression, standardize response shapes</w:t>
            </w:r>
          </w:p>
        </w:tc>
      </w:tr>
      <w:tr w:rsidR="00C6293F" w14:paraId="6B13C15B" w14:textId="77777777" w:rsidTr="00C6293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AC68A8A" w14:textId="77777777" w:rsidR="00C6293F" w:rsidRDefault="00000000">
            <w:r>
              <w:t>Thursday</w:t>
            </w:r>
          </w:p>
        </w:tc>
        <w:tc>
          <w:tcPr>
            <w:tcW w:w="3135" w:type="dxa"/>
          </w:tcPr>
          <w:p w14:paraId="0DBDC09B" w14:textId="77777777" w:rsidR="00C6293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Frontend</w:t>
            </w:r>
          </w:p>
        </w:tc>
        <w:tc>
          <w:tcPr>
            <w:tcW w:w="3135" w:type="dxa"/>
          </w:tcPr>
          <w:p w14:paraId="4392A013" w14:textId="77777777" w:rsidR="00C6293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Search &amp; Discovery testing (Step 6)</w:t>
            </w:r>
          </w:p>
        </w:tc>
      </w:tr>
      <w:tr w:rsidR="00C6293F" w14:paraId="0A4D8015" w14:textId="77777777" w:rsidTr="00C629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FEDB2B2" w14:textId="77777777" w:rsidR="00C6293F" w:rsidRDefault="00000000">
            <w:r>
              <w:t>Friday</w:t>
            </w:r>
          </w:p>
        </w:tc>
        <w:tc>
          <w:tcPr>
            <w:tcW w:w="3135" w:type="dxa"/>
          </w:tcPr>
          <w:p w14:paraId="0CED536C" w14:textId="77777777" w:rsidR="00C629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Backend</w:t>
            </w:r>
          </w:p>
        </w:tc>
        <w:tc>
          <w:tcPr>
            <w:tcW w:w="3135" w:type="dxa"/>
          </w:tcPr>
          <w:p w14:paraId="07A61A59" w14:textId="77777777" w:rsidR="00C629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Docker setup, staging deployment, smoke test everything</w:t>
            </w:r>
          </w:p>
        </w:tc>
      </w:tr>
      <w:tr w:rsidR="00C6293F" w14:paraId="79969FB9" w14:textId="77777777" w:rsidTr="00C6293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A375E80" w14:textId="77777777" w:rsidR="00C6293F" w:rsidRDefault="00000000">
            <w:r>
              <w:t>Friday</w:t>
            </w:r>
          </w:p>
        </w:tc>
        <w:tc>
          <w:tcPr>
            <w:tcW w:w="3135" w:type="dxa"/>
          </w:tcPr>
          <w:p w14:paraId="1931292C" w14:textId="77777777" w:rsidR="00C6293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Frontend</w:t>
            </w:r>
          </w:p>
        </w:tc>
        <w:tc>
          <w:tcPr>
            <w:tcW w:w="3135" w:type="dxa"/>
          </w:tcPr>
          <w:p w14:paraId="0E053A34" w14:textId="77777777" w:rsidR="00C6293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Messaging + Edge Cases testing (Steps 7–8)</w:t>
            </w:r>
          </w:p>
        </w:tc>
      </w:tr>
      <w:tr w:rsidR="00C6293F" w14:paraId="4028DDFA" w14:textId="77777777" w:rsidTr="00C629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27A7D50" w14:textId="77777777" w:rsidR="00C6293F" w:rsidRDefault="00000000">
            <w:r>
              <w:t>Saturday</w:t>
            </w:r>
          </w:p>
        </w:tc>
        <w:tc>
          <w:tcPr>
            <w:tcW w:w="3135" w:type="dxa"/>
          </w:tcPr>
          <w:p w14:paraId="50261857" w14:textId="77777777" w:rsidR="00C629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Backend</w:t>
            </w:r>
          </w:p>
        </w:tc>
        <w:tc>
          <w:tcPr>
            <w:tcW w:w="3135" w:type="dxa"/>
          </w:tcPr>
          <w:p w14:paraId="608096DF" w14:textId="77777777" w:rsidR="00C629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Buffer day — bug fixes from frontend findings</w:t>
            </w:r>
          </w:p>
        </w:tc>
      </w:tr>
      <w:tr w:rsidR="00C6293F" w14:paraId="7FB4841E" w14:textId="77777777" w:rsidTr="00C6293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AD8880C" w14:textId="77777777" w:rsidR="00C6293F" w:rsidRDefault="00000000">
            <w:r>
              <w:t>Saturday</w:t>
            </w:r>
          </w:p>
        </w:tc>
        <w:tc>
          <w:tcPr>
            <w:tcW w:w="3135" w:type="dxa"/>
          </w:tcPr>
          <w:p w14:paraId="5FE83875" w14:textId="77777777" w:rsidR="00C6293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Frontend</w:t>
            </w:r>
          </w:p>
        </w:tc>
        <w:tc>
          <w:tcPr>
            <w:tcW w:w="3135" w:type="dxa"/>
          </w:tcPr>
          <w:p w14:paraId="6ACAC355" w14:textId="77777777" w:rsidR="00C6293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Buffer day — document integration patterns for mobile app</w:t>
            </w:r>
          </w:p>
        </w:tc>
      </w:tr>
      <w:tr w:rsidR="00C6293F" w14:paraId="79E8DF22" w14:textId="77777777" w:rsidTr="00C629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B3D76D9" w14:textId="77777777" w:rsidR="00C6293F" w:rsidRDefault="00000000">
            <w:r>
              <w:t>Sunday</w:t>
            </w:r>
          </w:p>
        </w:tc>
        <w:tc>
          <w:tcPr>
            <w:tcW w:w="3135" w:type="dxa"/>
          </w:tcPr>
          <w:p w14:paraId="100537BB" w14:textId="77777777" w:rsidR="00C629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🎯 BOTH</w:t>
            </w:r>
          </w:p>
        </w:tc>
        <w:tc>
          <w:tcPr>
            <w:tcW w:w="3135" w:type="dxa"/>
          </w:tcPr>
          <w:p w14:paraId="3337ACB1" w14:textId="77777777" w:rsidR="00C629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STAGING GO LIVE — final verification, connect mobile app</w:t>
            </w:r>
          </w:p>
        </w:tc>
      </w:tr>
    </w:tbl>
    <w:p w14:paraId="75C51D93" w14:textId="77777777" w:rsidR="00C6293F" w:rsidRDefault="00000000">
      <w:r>
        <w:br w:type="page"/>
      </w:r>
    </w:p>
    <w:p w14:paraId="260C84C5" w14:textId="77777777" w:rsidR="00C6293F" w:rsidRDefault="00000000">
      <w:pPr>
        <w:pStyle w:val="Heading2"/>
      </w:pPr>
      <w:r>
        <w:rPr>
          <w:color w:val="CC0000"/>
        </w:rPr>
        <w:lastRenderedPageBreak/>
        <w:t>9. Risks &amp; Dependencies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C6293F" w14:paraId="13AC1E25" w14:textId="77777777" w:rsidTr="00C629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94E307D" w14:textId="77777777" w:rsidR="00C6293F" w:rsidRDefault="00000000">
            <w:r>
              <w:t>Risk</w:t>
            </w:r>
          </w:p>
        </w:tc>
        <w:tc>
          <w:tcPr>
            <w:tcW w:w="3135" w:type="dxa"/>
          </w:tcPr>
          <w:p w14:paraId="57A70AB8" w14:textId="77777777" w:rsidR="00C6293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Impact</w:t>
            </w:r>
          </w:p>
        </w:tc>
        <w:tc>
          <w:tcPr>
            <w:tcW w:w="3135" w:type="dxa"/>
          </w:tcPr>
          <w:p w14:paraId="3E53107B" w14:textId="77777777" w:rsidR="00C6293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Mitigation</w:t>
            </w:r>
          </w:p>
        </w:tc>
      </w:tr>
      <w:tr w:rsidR="00C6293F" w14:paraId="429156C5" w14:textId="77777777" w:rsidTr="00C629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D0D34A7" w14:textId="77777777" w:rsidR="00C6293F" w:rsidRDefault="00000000">
            <w:r>
              <w:t>Credential rotation breaks something</w:t>
            </w:r>
          </w:p>
        </w:tc>
        <w:tc>
          <w:tcPr>
            <w:tcW w:w="3135" w:type="dxa"/>
          </w:tcPr>
          <w:p w14:paraId="0EA9C1E3" w14:textId="77777777" w:rsidR="00C629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 — API goes down</w:t>
            </w:r>
          </w:p>
        </w:tc>
        <w:tc>
          <w:tcPr>
            <w:tcW w:w="3135" w:type="dxa"/>
          </w:tcPr>
          <w:p w14:paraId="217FE56D" w14:textId="77777777" w:rsidR="00C629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 during low-traffic hours. Keep old credentials handy for immediate rollback.</w:t>
            </w:r>
          </w:p>
        </w:tc>
      </w:tr>
      <w:tr w:rsidR="00C6293F" w14:paraId="65C49389" w14:textId="77777777" w:rsidTr="00C6293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CBAAB0A" w14:textId="77777777" w:rsidR="00C6293F" w:rsidRDefault="00000000">
            <w:r>
              <w:t>Frontend finds API bugs late in the week</w:t>
            </w:r>
          </w:p>
        </w:tc>
        <w:tc>
          <w:tcPr>
            <w:tcW w:w="3135" w:type="dxa"/>
          </w:tcPr>
          <w:p w14:paraId="004098EC" w14:textId="77777777" w:rsidR="00C6293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MEDIUM — delays launch</w:t>
            </w:r>
          </w:p>
        </w:tc>
        <w:tc>
          <w:tcPr>
            <w:tcW w:w="3135" w:type="dxa"/>
          </w:tcPr>
          <w:p w14:paraId="493733A1" w14:textId="77777777" w:rsidR="00C6293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Backend dev stays available Saturday for hotfixes.</w:t>
            </w:r>
          </w:p>
        </w:tc>
      </w:tr>
      <w:tr w:rsidR="00C6293F" w14:paraId="3E3345E0" w14:textId="77777777" w:rsidTr="00C629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15CD426" w14:textId="77777777" w:rsidR="00C6293F" w:rsidRDefault="00000000">
            <w:r>
              <w:t>Payment/reviews not ready for staging</w:t>
            </w:r>
          </w:p>
        </w:tc>
        <w:tc>
          <w:tcPr>
            <w:tcW w:w="3135" w:type="dxa"/>
          </w:tcPr>
          <w:p w14:paraId="2143866E" w14:textId="77777777" w:rsidR="00C629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 — not in scope</w:t>
            </w:r>
          </w:p>
        </w:tc>
        <w:tc>
          <w:tcPr>
            <w:tcW w:w="3135" w:type="dxa"/>
          </w:tcPr>
          <w:p w14:paraId="3688EE85" w14:textId="77777777" w:rsidR="00C629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Document as "Coming Soon" in the mobile app. Not blocking staging.</w:t>
            </w:r>
          </w:p>
        </w:tc>
      </w:tr>
      <w:tr w:rsidR="00C6293F" w14:paraId="49E2CC5C" w14:textId="77777777" w:rsidTr="00C6293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00C68E2" w14:textId="77777777" w:rsidR="00C6293F" w:rsidRDefault="00000000">
            <w:r>
              <w:t>AI-generated fixes need human review</w:t>
            </w:r>
          </w:p>
        </w:tc>
        <w:tc>
          <w:tcPr>
            <w:tcW w:w="3135" w:type="dxa"/>
          </w:tcPr>
          <w:p w14:paraId="07207D06" w14:textId="77777777" w:rsidR="00C6293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LOW — quality check</w:t>
            </w:r>
          </w:p>
        </w:tc>
        <w:tc>
          <w:tcPr>
            <w:tcW w:w="3135" w:type="dxa"/>
          </w:tcPr>
          <w:p w14:paraId="0468F745" w14:textId="77777777" w:rsidR="00C6293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Every AI-assisted fix must be code-reviewed before merging.</w:t>
            </w:r>
          </w:p>
        </w:tc>
      </w:tr>
    </w:tbl>
    <w:p w14:paraId="1CC6CB67" w14:textId="77777777" w:rsidR="00C6293F" w:rsidRDefault="00C6293F"/>
    <w:p w14:paraId="1175EA10" w14:textId="77777777" w:rsidR="00C6293F" w:rsidRDefault="00000000">
      <w:pPr>
        <w:pStyle w:val="Heading2"/>
      </w:pPr>
      <w:r>
        <w:rPr>
          <w:color w:val="336633"/>
        </w:rPr>
        <w:t>10. Definition of "Staging Ready"</w:t>
      </w:r>
    </w:p>
    <w:p w14:paraId="73A131C4" w14:textId="77777777" w:rsidR="00C6293F" w:rsidRDefault="00000000">
      <w:pPr>
        <w:spacing w:before="20" w:after="40"/>
        <w:ind w:left="283"/>
      </w:pPr>
      <w:r>
        <w:rPr>
          <w:color w:val="336633"/>
          <w:sz w:val="21"/>
        </w:rPr>
        <w:t>☐  All 7 critical security fixes applied and verified.</w:t>
      </w:r>
    </w:p>
    <w:p w14:paraId="09FF10C3" w14:textId="77777777" w:rsidR="00C6293F" w:rsidRDefault="00000000">
      <w:pPr>
        <w:spacing w:before="20" w:after="40"/>
        <w:ind w:left="283"/>
      </w:pPr>
      <w:r>
        <w:rPr>
          <w:color w:val="336633"/>
          <w:sz w:val="21"/>
        </w:rPr>
        <w:t>☐  Frontend has tested all 8 step groups and reported bugs.</w:t>
      </w:r>
    </w:p>
    <w:p w14:paraId="1932B32D" w14:textId="77777777" w:rsidR="00C6293F" w:rsidRDefault="00000000">
      <w:pPr>
        <w:spacing w:before="20" w:after="40"/>
        <w:ind w:left="283"/>
      </w:pPr>
      <w:r>
        <w:rPr>
          <w:color w:val="336633"/>
          <w:sz w:val="21"/>
        </w:rPr>
        <w:t>☐  All reported bugs are fixed or documented as known issues.</w:t>
      </w:r>
    </w:p>
    <w:p w14:paraId="491090E0" w14:textId="77777777" w:rsidR="00C6293F" w:rsidRDefault="00000000">
      <w:pPr>
        <w:spacing w:before="20" w:after="40"/>
        <w:ind w:left="283"/>
      </w:pPr>
      <w:r>
        <w:rPr>
          <w:color w:val="336633"/>
          <w:sz w:val="21"/>
        </w:rPr>
        <w:t>☐  API responds correctly to all valid and invalid requests.</w:t>
      </w:r>
    </w:p>
    <w:p w14:paraId="1B92BED0" w14:textId="77777777" w:rsidR="00C6293F" w:rsidRDefault="00000000">
      <w:pPr>
        <w:spacing w:before="20" w:after="40"/>
        <w:ind w:left="283"/>
      </w:pPr>
      <w:r>
        <w:rPr>
          <w:color w:val="336633"/>
          <w:sz w:val="21"/>
        </w:rPr>
        <w:t>☐  Swagger docs match actual API behavior.</w:t>
      </w:r>
    </w:p>
    <w:p w14:paraId="67AEF871" w14:textId="77777777" w:rsidR="00C6293F" w:rsidRDefault="00000000">
      <w:pPr>
        <w:spacing w:before="20" w:after="40"/>
        <w:ind w:left="283"/>
      </w:pPr>
      <w:r>
        <w:rPr>
          <w:color w:val="336633"/>
          <w:sz w:val="21"/>
        </w:rPr>
        <w:t>☐  Staging environment deployed and health check (/health) returns OK.</w:t>
      </w:r>
    </w:p>
    <w:p w14:paraId="3E7E00CF" w14:textId="77777777" w:rsidR="00C6293F" w:rsidRDefault="00000000">
      <w:pPr>
        <w:spacing w:before="20" w:after="40"/>
        <w:ind w:left="283"/>
      </w:pPr>
      <w:r>
        <w:rPr>
          <w:color w:val="336633"/>
          <w:sz w:val="21"/>
        </w:rPr>
        <w:t>☐  .env on staging uses staging-only credentials (not production secrets).</w:t>
      </w:r>
    </w:p>
    <w:p w14:paraId="02F1E569" w14:textId="77777777" w:rsidR="00C6293F" w:rsidRDefault="00000000">
      <w:r>
        <w:br w:type="page"/>
      </w:r>
    </w:p>
    <w:p w14:paraId="14FAA951" w14:textId="77777777" w:rsidR="00C6293F" w:rsidRDefault="00000000">
      <w:pPr>
        <w:pStyle w:val="Heading2"/>
      </w:pPr>
      <w:r>
        <w:rPr>
          <w:color w:val="333333"/>
        </w:rPr>
        <w:lastRenderedPageBreak/>
        <w:t>11. Quick Reference — Common Commands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C6293F" w14:paraId="65A26686" w14:textId="77777777" w:rsidTr="00C629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6F3E366E" w14:textId="77777777" w:rsidR="00C6293F" w:rsidRDefault="00000000">
            <w:r>
              <w:t>Action</w:t>
            </w:r>
          </w:p>
        </w:tc>
        <w:tc>
          <w:tcPr>
            <w:tcW w:w="4703" w:type="dxa"/>
          </w:tcPr>
          <w:p w14:paraId="40BB1F09" w14:textId="77777777" w:rsidR="00C6293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Command</w:t>
            </w:r>
          </w:p>
        </w:tc>
      </w:tr>
      <w:tr w:rsidR="00C6293F" w14:paraId="39B23FF9" w14:textId="77777777" w:rsidTr="00C629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243FCBF" w14:textId="77777777" w:rsidR="00C6293F" w:rsidRDefault="00000000">
            <w:r>
              <w:t>Start the dev server</w:t>
            </w:r>
          </w:p>
        </w:tc>
        <w:tc>
          <w:tcPr>
            <w:tcW w:w="4703" w:type="dxa"/>
          </w:tcPr>
          <w:p w14:paraId="2543EB9A" w14:textId="77777777" w:rsidR="00C629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hAnsi="Courier New"/>
                <w:sz w:val="19"/>
              </w:rPr>
              <w:t>npm run dev</w:t>
            </w:r>
          </w:p>
        </w:tc>
      </w:tr>
      <w:tr w:rsidR="00C6293F" w14:paraId="445730DA" w14:textId="77777777" w:rsidTr="00C6293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64D02CF" w14:textId="77777777" w:rsidR="00C6293F" w:rsidRDefault="00000000">
            <w:r>
              <w:t>Run smoke test (automated API check)</w:t>
            </w:r>
          </w:p>
        </w:tc>
        <w:tc>
          <w:tcPr>
            <w:tcW w:w="4703" w:type="dxa"/>
          </w:tcPr>
          <w:p w14:paraId="53718063" w14:textId="77777777" w:rsidR="00C6293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urier New" w:hAnsi="Courier New"/>
                <w:sz w:val="19"/>
              </w:rPr>
              <w:t>npm run test:smoke</w:t>
            </w:r>
          </w:p>
        </w:tc>
      </w:tr>
      <w:tr w:rsidR="00C6293F" w14:paraId="06307D77" w14:textId="77777777" w:rsidTr="00C629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FFA01B2" w14:textId="77777777" w:rsidR="00C6293F" w:rsidRDefault="00000000">
            <w:r>
              <w:t>Generate a new message encryption key</w:t>
            </w:r>
          </w:p>
        </w:tc>
        <w:tc>
          <w:tcPr>
            <w:tcW w:w="4703" w:type="dxa"/>
          </w:tcPr>
          <w:p w14:paraId="151FF617" w14:textId="77777777" w:rsidR="00C629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hAnsi="Courier New"/>
                <w:sz w:val="19"/>
              </w:rPr>
              <w:t>npm run generate:message-key</w:t>
            </w:r>
          </w:p>
        </w:tc>
      </w:tr>
      <w:tr w:rsidR="00C6293F" w14:paraId="68569586" w14:textId="77777777" w:rsidTr="00C6293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D49FF0C" w14:textId="77777777" w:rsidR="00C6293F" w:rsidRDefault="00000000">
            <w:r>
              <w:t>Generate dev override password hash</w:t>
            </w:r>
          </w:p>
        </w:tc>
        <w:tc>
          <w:tcPr>
            <w:tcW w:w="4703" w:type="dxa"/>
          </w:tcPr>
          <w:p w14:paraId="6ACA2767" w14:textId="77777777" w:rsidR="00C6293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urier New" w:hAnsi="Courier New"/>
                <w:sz w:val="19"/>
              </w:rPr>
              <w:t>node scripts/generate-dev-hash.js "yourPassword"</w:t>
            </w:r>
          </w:p>
        </w:tc>
      </w:tr>
      <w:tr w:rsidR="00C6293F" w14:paraId="7BB894CE" w14:textId="77777777" w:rsidTr="00C629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CB3204D" w14:textId="77777777" w:rsidR="00C6293F" w:rsidRDefault="00000000">
            <w:r>
              <w:t>Open Swagger API docs in browser</w:t>
            </w:r>
          </w:p>
        </w:tc>
        <w:tc>
          <w:tcPr>
            <w:tcW w:w="4703" w:type="dxa"/>
          </w:tcPr>
          <w:p w14:paraId="5EEB1605" w14:textId="77777777" w:rsidR="00C629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hAnsi="Courier New"/>
                <w:sz w:val="19"/>
              </w:rPr>
              <w:t>open http://localhost:5001/api-docs</w:t>
            </w:r>
          </w:p>
        </w:tc>
      </w:tr>
      <w:tr w:rsidR="00C6293F" w14:paraId="59678A40" w14:textId="77777777" w:rsidTr="00C6293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3319E9D" w14:textId="77777777" w:rsidR="00C6293F" w:rsidRDefault="00000000">
            <w:r>
              <w:t>Run database migrations</w:t>
            </w:r>
          </w:p>
        </w:tc>
        <w:tc>
          <w:tcPr>
            <w:tcW w:w="4703" w:type="dxa"/>
          </w:tcPr>
          <w:p w14:paraId="519EEFEF" w14:textId="77777777" w:rsidR="00C6293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urier New" w:hAnsi="Courier New"/>
                <w:sz w:val="19"/>
              </w:rPr>
              <w:t>psql '&lt;DATABASE_URL&gt;' -f src/db/migrations/001_init.sql</w:t>
            </w:r>
          </w:p>
        </w:tc>
      </w:tr>
    </w:tbl>
    <w:p w14:paraId="742F9EB3" w14:textId="77777777" w:rsidR="00C6293F" w:rsidRDefault="00C6293F"/>
    <w:p w14:paraId="61E836FB" w14:textId="77777777" w:rsidR="00C6293F" w:rsidRDefault="00C6293F"/>
    <w:p w14:paraId="24922210" w14:textId="77777777" w:rsidR="00C6293F" w:rsidRDefault="00C6293F">
      <w:pPr>
        <w:pBdr>
          <w:bottom w:val="single" w:sz="6" w:space="1" w:color="CCCCCC"/>
        </w:pBdr>
        <w:spacing w:before="80" w:after="80"/>
      </w:pPr>
    </w:p>
    <w:p w14:paraId="1531825A" w14:textId="77777777" w:rsidR="00C6293F" w:rsidRDefault="00000000">
      <w:pPr>
        <w:jc w:val="center"/>
      </w:pPr>
      <w:r>
        <w:rPr>
          <w:i/>
          <w:color w:val="AAAABB"/>
          <w:sz w:val="18"/>
        </w:rPr>
        <w:t>This document was generated from a full codebase audit of 55+ source files across 15 directories. For detailed technical findings, refer to the complete audit report. Generated with AI assistance.</w:t>
      </w:r>
    </w:p>
    <w:sectPr w:rsidR="00C6293F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213259">
    <w:abstractNumId w:val="8"/>
  </w:num>
  <w:num w:numId="2" w16cid:durableId="178814432">
    <w:abstractNumId w:val="6"/>
  </w:num>
  <w:num w:numId="3" w16cid:durableId="1795715905">
    <w:abstractNumId w:val="5"/>
  </w:num>
  <w:num w:numId="4" w16cid:durableId="361908647">
    <w:abstractNumId w:val="4"/>
  </w:num>
  <w:num w:numId="5" w16cid:durableId="1820344372">
    <w:abstractNumId w:val="7"/>
  </w:num>
  <w:num w:numId="6" w16cid:durableId="136381368">
    <w:abstractNumId w:val="3"/>
  </w:num>
  <w:num w:numId="7" w16cid:durableId="224611752">
    <w:abstractNumId w:val="2"/>
  </w:num>
  <w:num w:numId="8" w16cid:durableId="1377464902">
    <w:abstractNumId w:val="1"/>
  </w:num>
  <w:num w:numId="9" w16cid:durableId="212523079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0D13"/>
    <w:rsid w:val="0029639D"/>
    <w:rsid w:val="00326F90"/>
    <w:rsid w:val="00AA1D8D"/>
    <w:rsid w:val="00B47730"/>
    <w:rsid w:val="00C6293F"/>
    <w:rsid w:val="00CB0664"/>
    <w:rsid w:val="00F834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9F4D49"/>
  <w14:defaultImageDpi w14:val="300"/>
  <w15:docId w15:val="{7CAFD829-5397-0145-8AE0-C6F8AD5CF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1A1A2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/>
      <w:b/>
      <w:bCs/>
      <w:color w:val="1A1A2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1A1A2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2056</Words>
  <Characters>11720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mac</cp:lastModifiedBy>
  <cp:revision>2</cp:revision>
  <dcterms:created xsi:type="dcterms:W3CDTF">2013-12-23T23:15:00Z</dcterms:created>
  <dcterms:modified xsi:type="dcterms:W3CDTF">2026-07-16T10:13:00Z</dcterms:modified>
  <cp:category/>
</cp:coreProperties>
</file>